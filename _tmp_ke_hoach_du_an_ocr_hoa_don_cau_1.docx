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TÀI LIỆU PHÂN TÍCH &amp; KẾ HOẠCH TRIỂN KHAI</w:t>
      </w:r>
    </w:p>
    <w:p>
      <w:pPr>
        <w:jc w:val="center"/>
      </w:pPr>
      <w:r>
        <w:rPr>
          <w:b/>
          <w:color w:val="2F75B5"/>
          <w:sz w:val="32"/>
        </w:rPr>
        <w:t>Câu 1 - Phần mềm import dữ liệu &amp; OCR hóa đơn cho công ty kế toán</w:t>
      </w:r>
    </w:p>
    <w:p>
      <w:pPr>
        <w:jc w:val="center"/>
      </w:pPr>
      <w:r>
        <w:rPr>
          <w:i/>
          <w:sz w:val="22"/>
        </w:rPr>
        <w:t>Stack đề xuất: React + Spring Boot RESTful API + MySQL + Google SSO + OCR Service</w:t>
      </w:r>
    </w:p>
    <w:p/>
    <w:tbl>
      <w:tblPr>
        <w:tblStyle w:val="TableGrid"/>
        <w:tblW w:type="auto" w:w="0"/>
        <w:jc w:val="center"/>
        <w:tblLook w:firstColumn="1" w:firstRow="1" w:lastColumn="0" w:lastRow="0" w:noHBand="0" w:noVBand="1" w:val="04A0"/>
      </w:tblPr>
      <w:tblGrid>
        <w:gridCol w:w="4986"/>
        <w:gridCol w:w="4986"/>
      </w:tblGrid>
      <w:tr>
        <w:tc>
          <w:tcPr>
            <w:tcW w:type="dxa" w:w="2268"/>
            <w:vAlign w:val="center"/>
            <w:shd w:fill="1F4E79"/>
          </w:tcPr>
          <w:p>
            <w:r/>
            <w:r>
              <w:rPr>
                <w:rFonts w:ascii="DejaVu Sans" w:hAnsi="DejaVu Sans" w:eastAsia="DejaVu Sans"/>
                <w:b/>
                <w:color w:val="FFFFFF"/>
                <w:sz w:val="18"/>
              </w:rPr>
              <w:t>Thông tin</w:t>
            </w:r>
          </w:p>
        </w:tc>
        <w:tc>
          <w:tcPr>
            <w:tcW w:type="dxa" w:w="6803"/>
            <w:vAlign w:val="center"/>
            <w:shd w:fill="1F4E79"/>
          </w:tcPr>
          <w:p>
            <w:r/>
            <w:r>
              <w:rPr>
                <w:rFonts w:ascii="DejaVu Sans" w:hAnsi="DejaVu Sans" w:eastAsia="DejaVu Sans"/>
                <w:b/>
                <w:color w:val="FFFFFF"/>
                <w:sz w:val="18"/>
              </w:rPr>
              <w:t>Nội dung</w:t>
            </w:r>
          </w:p>
        </w:tc>
      </w:tr>
      <w:tr>
        <w:tc>
          <w:tcPr>
            <w:tcW w:type="dxa" w:w="2268"/>
            <w:vAlign w:val="center"/>
          </w:tcPr>
          <w:p>
            <w:r/>
            <w:r>
              <w:rPr>
                <w:rFonts w:ascii="DejaVu Sans" w:hAnsi="DejaVu Sans" w:eastAsia="DejaVu Sans"/>
                <w:b w:val="0"/>
                <w:sz w:val="18"/>
              </w:rPr>
              <w:t>Mục tiêu</w:t>
            </w:r>
          </w:p>
        </w:tc>
        <w:tc>
          <w:tcPr>
            <w:tcW w:type="dxa" w:w="6803"/>
            <w:vAlign w:val="center"/>
          </w:tcPr>
          <w:p>
            <w:r/>
            <w:r>
              <w:rPr>
                <w:rFonts w:ascii="DejaVu Sans" w:hAnsi="DejaVu Sans" w:eastAsia="DejaVu Sans"/>
                <w:b w:val="0"/>
                <w:sz w:val="18"/>
              </w:rPr>
              <w:t>Xây dựng web app hỗ trợ công ty kế toán nhập/import file hóa đơn, OCR dữ liệu, phân loại chứng từ, quản trị user, lịch sử và thống kê.</w:t>
            </w:r>
          </w:p>
        </w:tc>
      </w:tr>
      <w:tr>
        <w:tc>
          <w:tcPr>
            <w:tcW w:type="dxa" w:w="2268"/>
            <w:vAlign w:val="center"/>
          </w:tcPr>
          <w:p>
            <w:r/>
            <w:r>
              <w:rPr>
                <w:rFonts w:ascii="DejaVu Sans" w:hAnsi="DejaVu Sans" w:eastAsia="DejaVu Sans"/>
                <w:b w:val="0"/>
                <w:sz w:val="18"/>
              </w:rPr>
              <w:t>Đầu ra nộp bài</w:t>
            </w:r>
          </w:p>
        </w:tc>
        <w:tc>
          <w:tcPr>
            <w:tcW w:type="dxa" w:w="6803"/>
            <w:vAlign w:val="center"/>
          </w:tcPr>
          <w:p>
            <w:r/>
            <w:r>
              <w:rPr>
                <w:rFonts w:ascii="DejaVu Sans" w:hAnsi="DejaVu Sans" w:eastAsia="DejaVu Sans"/>
                <w:b w:val="0"/>
                <w:sz w:val="18"/>
              </w:rPr>
              <w:t>GitHub source code, video YouTube demo sản phẩm/giải pháp, tài liệu mô tả giải pháp.</w:t>
            </w:r>
          </w:p>
        </w:tc>
      </w:tr>
      <w:tr>
        <w:tc>
          <w:tcPr>
            <w:tcW w:type="dxa" w:w="2268"/>
            <w:vAlign w:val="center"/>
          </w:tcPr>
          <w:p>
            <w:r/>
            <w:r>
              <w:rPr>
                <w:rFonts w:ascii="DejaVu Sans" w:hAnsi="DejaVu Sans" w:eastAsia="DejaVu Sans"/>
                <w:b w:val="0"/>
                <w:sz w:val="18"/>
              </w:rPr>
              <w:t>Phạm vi ưu tiên</w:t>
            </w:r>
          </w:p>
        </w:tc>
        <w:tc>
          <w:tcPr>
            <w:tcW w:type="dxa" w:w="6803"/>
            <w:vAlign w:val="center"/>
          </w:tcPr>
          <w:p>
            <w:r/>
            <w:r>
              <w:rPr>
                <w:rFonts w:ascii="DejaVu Sans" w:hAnsi="DejaVu Sans" w:eastAsia="DejaVu Sans"/>
                <w:b w:val="0"/>
                <w:sz w:val="18"/>
              </w:rPr>
              <w:t>Hoàn thiện luồng chính trước: đăng nhập, upload file, OCR demo, kiểm tra/sửa dữ liệu, lưu chứng từ, admin quản trị.</w:t>
            </w:r>
          </w:p>
        </w:tc>
      </w:tr>
      <w:tr>
        <w:tc>
          <w:tcPr>
            <w:tcW w:type="dxa" w:w="2268"/>
            <w:vAlign w:val="center"/>
          </w:tcPr>
          <w:p>
            <w:r/>
            <w:r>
              <w:rPr>
                <w:rFonts w:ascii="DejaVu Sans" w:hAnsi="DejaVu Sans" w:eastAsia="DejaVu Sans"/>
                <w:b w:val="0"/>
                <w:sz w:val="18"/>
              </w:rPr>
              <w:t>Định hướng</w:t>
            </w:r>
          </w:p>
        </w:tc>
        <w:tc>
          <w:tcPr>
            <w:tcW w:type="dxa" w:w="6803"/>
            <w:vAlign w:val="center"/>
          </w:tcPr>
          <w:p>
            <w:r/>
            <w:r>
              <w:rPr>
                <w:rFonts w:ascii="DejaVu Sans" w:hAnsi="DejaVu Sans" w:eastAsia="DejaVu Sans"/>
                <w:b w:val="0"/>
                <w:sz w:val="18"/>
              </w:rPr>
              <w:t>Làm chắc phần MVP, có kiến trúc mở để sau này thay OCR mock bằng Google Vision/OpenAI/Anthropic/Tesseract.</w:t>
            </w:r>
          </w:p>
        </w:tc>
      </w:tr>
    </w:tbl>
    <w:p/>
    <w:p>
      <w:r>
        <w:t>Ghi chú: Tài liệu này được viết theo hướng có thể dùng làm bản phân tích, checklist triển khai và prompt tổng thể cho AI/coder phát triển dự án.</w:t>
      </w:r>
    </w:p>
    <w:p>
      <w:r>
        <w:br w:type="page"/>
      </w:r>
    </w:p>
    <w:p>
      <w:pPr>
        <w:pStyle w:val="Heading1"/>
      </w:pPr>
      <w:r>
        <w:t>Mục lục nội dung</w:t>
      </w:r>
    </w:p>
    <w:p>
      <w:pPr>
        <w:pStyle w:val="ListBullet"/>
      </w:pPr>
      <w:r>
        <w:t>1. Hiểu đúng đề bài và phạm vi sản phẩm</w:t>
      </w:r>
    </w:p>
    <w:p>
      <w:pPr>
        <w:pStyle w:val="ListBullet"/>
      </w:pPr>
      <w:r>
        <w:t>2. Mô hình nghiệp vụ tổng quan</w:t>
      </w:r>
    </w:p>
    <w:p>
      <w:pPr>
        <w:pStyle w:val="ListBullet"/>
      </w:pPr>
      <w:r>
        <w:t>3. Yêu cầu chức năng đầy đủ</w:t>
      </w:r>
    </w:p>
    <w:p>
      <w:pPr>
        <w:pStyle w:val="ListBullet"/>
      </w:pPr>
      <w:r>
        <w:t>4. Yêu cầu phi chức năng</w:t>
      </w:r>
    </w:p>
    <w:p>
      <w:pPr>
        <w:pStyle w:val="ListBullet"/>
      </w:pPr>
      <w:r>
        <w:t>5. Kiến trúc hệ thống đề xuất</w:t>
      </w:r>
    </w:p>
    <w:p>
      <w:pPr>
        <w:pStyle w:val="ListBullet"/>
      </w:pPr>
      <w:r>
        <w:t>6. Setup môi trường phát triển</w:t>
      </w:r>
    </w:p>
    <w:p>
      <w:pPr>
        <w:pStyle w:val="ListBullet"/>
      </w:pPr>
      <w:r>
        <w:t>7. Cấu trúc dự án React + Spring Boot</w:t>
      </w:r>
    </w:p>
    <w:p>
      <w:pPr>
        <w:pStyle w:val="ListBullet"/>
      </w:pPr>
      <w:r>
        <w:t>8. Thiết kế database MySQL</w:t>
      </w:r>
    </w:p>
    <w:p>
      <w:pPr>
        <w:pStyle w:val="ListBullet"/>
      </w:pPr>
      <w:r>
        <w:t>9. Thiết kế RESTful API</w:t>
      </w:r>
    </w:p>
    <w:p>
      <w:pPr>
        <w:pStyle w:val="ListBullet"/>
      </w:pPr>
      <w:r>
        <w:t>10. Thiết kế frontend React</w:t>
      </w:r>
    </w:p>
    <w:p>
      <w:pPr>
        <w:pStyle w:val="ListBullet"/>
      </w:pPr>
      <w:r>
        <w:t>11. Luồng xử lý OCR/import hóa đơn</w:t>
      </w:r>
    </w:p>
    <w:p>
      <w:pPr>
        <w:pStyle w:val="ListBullet"/>
      </w:pPr>
      <w:r>
        <w:t>12. Lộ trình triển khai theo giai đoạn</w:t>
      </w:r>
    </w:p>
    <w:p>
      <w:pPr>
        <w:pStyle w:val="ListBullet"/>
      </w:pPr>
      <w:r>
        <w:t>13. Checklist demo, GitHub và video YouTube</w:t>
      </w:r>
    </w:p>
    <w:p>
      <w:pPr>
        <w:pStyle w:val="ListBullet"/>
      </w:pPr>
      <w:r>
        <w:t>14. Prompt tổng thể đưa cho AI/coder triển khai</w:t>
      </w:r>
    </w:p>
    <w:p>
      <w:r>
        <w:br w:type="page"/>
      </w:r>
    </w:p>
    <w:p>
      <w:pPr>
        <w:pStyle w:val="Heading1"/>
      </w:pPr>
      <w:r>
        <w:t>1. Hiểu đúng đề bài và phạm vi sản phẩm</w:t>
      </w:r>
    </w:p>
    <w:p>
      <w:r>
        <w:t>Đề bài yêu cầu xây dựng phần mềm hỗ trợ công ty kế toán dịch vụ xử lý việc nhập số liệu, hóa đơn, phiếu thu, phiếu chi, phiếu nhập kho và các chứng từ khác cho nhiều khách hàng. Vấn đề chính là nhân viên đang phải nhập tay, scan hoặc import hàng trăm hóa đơn mỗi ngày, gây tốn thời gian và dễ sai sót.</w:t>
      </w:r>
    </w:p>
    <w:tbl>
      <w:tblPr>
        <w:tblStyle w:val="TableGrid"/>
        <w:tblW w:type="auto" w:w="0"/>
        <w:jc w:val="center"/>
        <w:tblLook w:firstColumn="1" w:firstRow="1" w:lastColumn="0" w:lastRow="0" w:noHBand="0" w:noVBand="1" w:val="04A0"/>
      </w:tblPr>
      <w:tblGrid>
        <w:gridCol w:w="4986"/>
        <w:gridCol w:w="4986"/>
      </w:tblGrid>
      <w:tr>
        <w:tc>
          <w:tcPr>
            <w:tcW w:type="dxa" w:w="2268"/>
            <w:vAlign w:val="center"/>
            <w:shd w:fill="1F4E79"/>
          </w:tcPr>
          <w:p>
            <w:r/>
            <w:r>
              <w:rPr>
                <w:rFonts w:ascii="DejaVu Sans" w:hAnsi="DejaVu Sans" w:eastAsia="DejaVu Sans"/>
                <w:b/>
                <w:color w:val="FFFFFF"/>
                <w:sz w:val="18"/>
              </w:rPr>
              <w:t>Nhóm yêu cầu</w:t>
            </w:r>
          </w:p>
        </w:tc>
        <w:tc>
          <w:tcPr>
            <w:tcW w:type="dxa" w:w="6803"/>
            <w:vAlign w:val="center"/>
            <w:shd w:fill="1F4E79"/>
          </w:tcPr>
          <w:p>
            <w:r/>
            <w:r>
              <w:rPr>
                <w:rFonts w:ascii="DejaVu Sans" w:hAnsi="DejaVu Sans" w:eastAsia="DejaVu Sans"/>
                <w:b/>
                <w:color w:val="FFFFFF"/>
                <w:sz w:val="18"/>
              </w:rPr>
              <w:t>Ý nghĩa cần triển khai</w:t>
            </w:r>
          </w:p>
        </w:tc>
      </w:tr>
      <w:tr>
        <w:tc>
          <w:tcPr>
            <w:tcW w:type="dxa" w:w="2268"/>
            <w:vAlign w:val="center"/>
          </w:tcPr>
          <w:p>
            <w:r/>
            <w:r>
              <w:rPr>
                <w:rFonts w:ascii="DejaVu Sans" w:hAnsi="DejaVu Sans" w:eastAsia="DejaVu Sans"/>
                <w:b w:val="0"/>
                <w:sz w:val="18"/>
              </w:rPr>
              <w:t>Đăng nhập SSO Google</w:t>
            </w:r>
          </w:p>
        </w:tc>
        <w:tc>
          <w:tcPr>
            <w:tcW w:type="dxa" w:w="6803"/>
            <w:vAlign w:val="center"/>
          </w:tcPr>
          <w:p>
            <w:r/>
            <w:r>
              <w:rPr>
                <w:rFonts w:ascii="DejaVu Sans" w:hAnsi="DejaVu Sans" w:eastAsia="DejaVu Sans"/>
                <w:b w:val="0"/>
                <w:sz w:val="18"/>
              </w:rPr>
              <w:t>Người dùng đăng nhập bằng Google account. Backend xác thực token, tạo/cập nhật user nội bộ và phân quyền.</w:t>
            </w:r>
          </w:p>
        </w:tc>
      </w:tr>
      <w:tr>
        <w:tc>
          <w:tcPr>
            <w:tcW w:type="dxa" w:w="2268"/>
            <w:vAlign w:val="center"/>
          </w:tcPr>
          <w:p>
            <w:r/>
            <w:r>
              <w:rPr>
                <w:rFonts w:ascii="DejaVu Sans" w:hAnsi="DejaVu Sans" w:eastAsia="DejaVu Sans"/>
                <w:b w:val="0"/>
                <w:sz w:val="18"/>
              </w:rPr>
              <w:t>Import dữ liệu</w:t>
            </w:r>
          </w:p>
        </w:tc>
        <w:tc>
          <w:tcPr>
            <w:tcW w:type="dxa" w:w="6803"/>
            <w:vAlign w:val="center"/>
          </w:tcPr>
          <w:p>
            <w:r/>
            <w:r>
              <w:rPr>
                <w:rFonts w:ascii="DejaVu Sans" w:hAnsi="DejaVu Sans" w:eastAsia="DejaVu Sans"/>
                <w:b w:val="0"/>
                <w:sz w:val="18"/>
              </w:rPr>
              <w:t>Người dùng upload file PDF/JPG/PNG. Hệ thống lưu file, tạo job xử lý, OCR, trích xuất dữ liệu.</w:t>
            </w:r>
          </w:p>
        </w:tc>
      </w:tr>
      <w:tr>
        <w:tc>
          <w:tcPr>
            <w:tcW w:type="dxa" w:w="2268"/>
            <w:vAlign w:val="center"/>
          </w:tcPr>
          <w:p>
            <w:r/>
            <w:r>
              <w:rPr>
                <w:rFonts w:ascii="DejaVu Sans" w:hAnsi="DejaVu Sans" w:eastAsia="DejaVu Sans"/>
                <w:b w:val="0"/>
                <w:sz w:val="18"/>
              </w:rPr>
              <w:t>Phân loại chứng từ</w:t>
            </w:r>
          </w:p>
        </w:tc>
        <w:tc>
          <w:tcPr>
            <w:tcW w:type="dxa" w:w="6803"/>
            <w:vAlign w:val="center"/>
          </w:tcPr>
          <w:p>
            <w:r/>
            <w:r>
              <w:rPr>
                <w:rFonts w:ascii="DejaVu Sans" w:hAnsi="DejaVu Sans" w:eastAsia="DejaVu Sans"/>
                <w:b w:val="0"/>
                <w:sz w:val="18"/>
              </w:rPr>
              <w:t>Cho phép chọn công ty khách hàng, loại hóa đơn/chứng từ, trạng thái xử lý, tag hoặc ghi chú.</w:t>
            </w:r>
          </w:p>
        </w:tc>
      </w:tr>
      <w:tr>
        <w:tc>
          <w:tcPr>
            <w:tcW w:type="dxa" w:w="2268"/>
            <w:vAlign w:val="center"/>
          </w:tcPr>
          <w:p>
            <w:r/>
            <w:r>
              <w:rPr>
                <w:rFonts w:ascii="DejaVu Sans" w:hAnsi="DejaVu Sans" w:eastAsia="DejaVu Sans"/>
                <w:b w:val="0"/>
                <w:sz w:val="18"/>
              </w:rPr>
              <w:t>Kết quả OCR</w:t>
            </w:r>
          </w:p>
        </w:tc>
        <w:tc>
          <w:tcPr>
            <w:tcW w:type="dxa" w:w="6803"/>
            <w:vAlign w:val="center"/>
          </w:tcPr>
          <w:p>
            <w:r/>
            <w:r>
              <w:rPr>
                <w:rFonts w:ascii="DejaVu Sans" w:hAnsi="DejaVu Sans" w:eastAsia="DejaVu Sans"/>
                <w:b w:val="0"/>
                <w:sz w:val="18"/>
              </w:rPr>
              <w:t>Hiển thị dữ liệu OCR để nhân viên kiểm tra, sửa, xác nhận trước khi lưu chính thức.</w:t>
            </w:r>
          </w:p>
        </w:tc>
      </w:tr>
      <w:tr>
        <w:tc>
          <w:tcPr>
            <w:tcW w:type="dxa" w:w="2268"/>
            <w:vAlign w:val="center"/>
          </w:tcPr>
          <w:p>
            <w:r/>
            <w:r>
              <w:rPr>
                <w:rFonts w:ascii="DejaVu Sans" w:hAnsi="DejaVu Sans" w:eastAsia="DejaVu Sans"/>
                <w:b w:val="0"/>
                <w:sz w:val="18"/>
              </w:rPr>
              <w:t>Admin</w:t>
            </w:r>
          </w:p>
        </w:tc>
        <w:tc>
          <w:tcPr>
            <w:tcW w:type="dxa" w:w="6803"/>
            <w:vAlign w:val="center"/>
          </w:tcPr>
          <w:p>
            <w:r/>
            <w:r>
              <w:rPr>
                <w:rFonts w:ascii="DejaVu Sans" w:hAnsi="DejaVu Sans" w:eastAsia="DejaVu Sans"/>
                <w:b w:val="0"/>
                <w:sz w:val="18"/>
              </w:rPr>
              <w:t>Quản lý user, role, công ty khách hàng, lịch sử truy cập, thống kê, reset mật khẩu/tài khoản nội bộ nếu có.</w:t>
            </w:r>
          </w:p>
        </w:tc>
      </w:tr>
      <w:tr>
        <w:tc>
          <w:tcPr>
            <w:tcW w:type="dxa" w:w="2268"/>
            <w:vAlign w:val="center"/>
          </w:tcPr>
          <w:p>
            <w:r/>
            <w:r>
              <w:rPr>
                <w:rFonts w:ascii="DejaVu Sans" w:hAnsi="DejaVu Sans" w:eastAsia="DejaVu Sans"/>
                <w:b w:val="0"/>
                <w:sz w:val="18"/>
              </w:rPr>
              <w:t>Nâng cao</w:t>
            </w:r>
          </w:p>
        </w:tc>
        <w:tc>
          <w:tcPr>
            <w:tcW w:type="dxa" w:w="6803"/>
            <w:vAlign w:val="center"/>
          </w:tcPr>
          <w:p>
            <w:r/>
            <w:r>
              <w:rPr>
                <w:rFonts w:ascii="DejaVu Sans" w:hAnsi="DejaVu Sans" w:eastAsia="DejaVu Sans"/>
                <w:b w:val="0"/>
                <w:sz w:val="18"/>
              </w:rPr>
              <w:t>Tích hợp API OCR hoặc Chrome extension khoanh vùng OCR. Bản MVP có thể thiết kế sẵn kiến trúc để mở rộng.</w:t>
            </w:r>
          </w:p>
        </w:tc>
      </w:tr>
    </w:tbl>
    <w:p/>
    <w:p>
      <w:pPr>
        <w:pStyle w:val="ListBullet"/>
      </w:pPr>
      <w:r>
        <w:t>MVP cần chạy được, demo được, có dữ liệu mẫu và luồng nghiệp vụ rõ ràng.</w:t>
      </w:r>
    </w:p>
    <w:p>
      <w:pPr>
        <w:pStyle w:val="ListBullet"/>
      </w:pPr>
      <w:r>
        <w:t>Không nên ôm quá nhiều API AI phức tạp ngay từ đầu. Nên làm OCR theo interface để có thể đổi provider.</w:t>
      </w:r>
    </w:p>
    <w:p>
      <w:pPr>
        <w:pStyle w:val="ListBullet"/>
      </w:pPr>
      <w:r>
        <w:t>Điểm ăn điểm là sản phẩm có luồng thực tế: upload -&gt; OCR -&gt; review -&gt; sửa -&gt; lưu -&gt; export/thống kê.</w:t>
      </w:r>
    </w:p>
    <w:p>
      <w:pPr>
        <w:pStyle w:val="Heading1"/>
      </w:pPr>
      <w:r>
        <w:t>2. Mô hình nghiệp vụ tổng quan</w:t>
      </w:r>
    </w:p>
    <w:p>
      <w:r>
        <w:t>Các vai trò chính trong hệ thống:</w:t>
      </w:r>
    </w:p>
    <w:tbl>
      <w:tblPr>
        <w:tblStyle w:val="TableGrid"/>
        <w:tblW w:type="auto" w:w="0"/>
        <w:jc w:val="center"/>
        <w:tblLook w:firstColumn="1" w:firstRow="1" w:lastColumn="0" w:lastRow="0" w:noHBand="0" w:noVBand="1" w:val="04A0"/>
      </w:tblPr>
      <w:tblGrid>
        <w:gridCol w:w="4986"/>
        <w:gridCol w:w="4986"/>
      </w:tblGrid>
      <w:tr>
        <w:tc>
          <w:tcPr>
            <w:tcW w:type="dxa" w:w="2268"/>
            <w:vAlign w:val="center"/>
            <w:shd w:fill="1F4E79"/>
          </w:tcPr>
          <w:p>
            <w:r/>
            <w:r>
              <w:rPr>
                <w:rFonts w:ascii="DejaVu Sans" w:hAnsi="DejaVu Sans" w:eastAsia="DejaVu Sans"/>
                <w:b/>
                <w:color w:val="FFFFFF"/>
                <w:sz w:val="18"/>
              </w:rPr>
              <w:t>Vai trò</w:t>
            </w:r>
          </w:p>
        </w:tc>
        <w:tc>
          <w:tcPr>
            <w:tcW w:type="dxa" w:w="6803"/>
            <w:vAlign w:val="center"/>
            <w:shd w:fill="1F4E79"/>
          </w:tcPr>
          <w:p>
            <w:r/>
            <w:r>
              <w:rPr>
                <w:rFonts w:ascii="DejaVu Sans" w:hAnsi="DejaVu Sans" w:eastAsia="DejaVu Sans"/>
                <w:b/>
                <w:color w:val="FFFFFF"/>
                <w:sz w:val="18"/>
              </w:rPr>
              <w:t>Quyền chính</w:t>
            </w:r>
          </w:p>
        </w:tc>
      </w:tr>
      <w:tr>
        <w:tc>
          <w:tcPr>
            <w:tcW w:type="dxa" w:w="2268"/>
            <w:vAlign w:val="center"/>
          </w:tcPr>
          <w:p>
            <w:r/>
            <w:r>
              <w:rPr>
                <w:rFonts w:ascii="DejaVu Sans" w:hAnsi="DejaVu Sans" w:eastAsia="DejaVu Sans"/>
                <w:b w:val="0"/>
                <w:sz w:val="18"/>
              </w:rPr>
              <w:t>Admin</w:t>
            </w:r>
          </w:p>
        </w:tc>
        <w:tc>
          <w:tcPr>
            <w:tcW w:type="dxa" w:w="6803"/>
            <w:vAlign w:val="center"/>
          </w:tcPr>
          <w:p>
            <w:r/>
            <w:r>
              <w:rPr>
                <w:rFonts w:ascii="DejaVu Sans" w:hAnsi="DejaVu Sans" w:eastAsia="DejaVu Sans"/>
                <w:b w:val="0"/>
                <w:sz w:val="18"/>
              </w:rPr>
              <w:t>Quản lý user, role, công ty khách hàng, cấu hình loại chứng từ, xem toàn bộ lịch sử, thống kê tổng quan.</w:t>
            </w:r>
          </w:p>
        </w:tc>
      </w:tr>
      <w:tr>
        <w:tc>
          <w:tcPr>
            <w:tcW w:type="dxa" w:w="2268"/>
            <w:vAlign w:val="center"/>
          </w:tcPr>
          <w:p>
            <w:r/>
            <w:r>
              <w:rPr>
                <w:rFonts w:ascii="DejaVu Sans" w:hAnsi="DejaVu Sans" w:eastAsia="DejaVu Sans"/>
                <w:b w:val="0"/>
                <w:sz w:val="18"/>
              </w:rPr>
              <w:t>Accounting Staff / Nhân viên kế toán</w:t>
            </w:r>
          </w:p>
        </w:tc>
        <w:tc>
          <w:tcPr>
            <w:tcW w:type="dxa" w:w="6803"/>
            <w:vAlign w:val="center"/>
          </w:tcPr>
          <w:p>
            <w:r/>
            <w:r>
              <w:rPr>
                <w:rFonts w:ascii="DejaVu Sans" w:hAnsi="DejaVu Sans" w:eastAsia="DejaVu Sans"/>
                <w:b w:val="0"/>
                <w:sz w:val="18"/>
              </w:rPr>
              <w:t>Upload chứng từ, chọn công ty, chọn loại hóa đơn, xem kết quả OCR, chỉnh sửa dữ liệu, xác nhận lưu.</w:t>
            </w:r>
          </w:p>
        </w:tc>
      </w:tr>
      <w:tr>
        <w:tc>
          <w:tcPr>
            <w:tcW w:type="dxa" w:w="2268"/>
            <w:vAlign w:val="center"/>
          </w:tcPr>
          <w:p>
            <w:r/>
            <w:r>
              <w:rPr>
                <w:rFonts w:ascii="DejaVu Sans" w:hAnsi="DejaVu Sans" w:eastAsia="DejaVu Sans"/>
                <w:b w:val="0"/>
                <w:sz w:val="18"/>
              </w:rPr>
              <w:t>Reviewer / Kiểm tra viên</w:t>
            </w:r>
          </w:p>
        </w:tc>
        <w:tc>
          <w:tcPr>
            <w:tcW w:type="dxa" w:w="6803"/>
            <w:vAlign w:val="center"/>
          </w:tcPr>
          <w:p>
            <w:r/>
            <w:r>
              <w:rPr>
                <w:rFonts w:ascii="DejaVu Sans" w:hAnsi="DejaVu Sans" w:eastAsia="DejaVu Sans"/>
                <w:b w:val="0"/>
                <w:sz w:val="18"/>
              </w:rPr>
              <w:t>Kiểm tra các chứng từ đã OCR, duyệt hoặc trả lại cho nhân viên sửa.</w:t>
            </w:r>
          </w:p>
        </w:tc>
      </w:tr>
      <w:tr>
        <w:tc>
          <w:tcPr>
            <w:tcW w:type="dxa" w:w="2268"/>
            <w:vAlign w:val="center"/>
          </w:tcPr>
          <w:p>
            <w:r/>
            <w:r>
              <w:rPr>
                <w:rFonts w:ascii="DejaVu Sans" w:hAnsi="DejaVu Sans" w:eastAsia="DejaVu Sans"/>
                <w:b w:val="0"/>
                <w:sz w:val="18"/>
              </w:rPr>
              <w:t>Manager / Quản lý</w:t>
            </w:r>
          </w:p>
        </w:tc>
        <w:tc>
          <w:tcPr>
            <w:tcW w:type="dxa" w:w="6803"/>
            <w:vAlign w:val="center"/>
          </w:tcPr>
          <w:p>
            <w:r/>
            <w:r>
              <w:rPr>
                <w:rFonts w:ascii="DejaVu Sans" w:hAnsi="DejaVu Sans" w:eastAsia="DejaVu Sans"/>
                <w:b w:val="0"/>
                <w:sz w:val="18"/>
              </w:rPr>
              <w:t>Xem dashboard, tiến độ xử lý, số lượng chứng từ theo nhân viên/công ty/trạng thái.</w:t>
            </w:r>
          </w:p>
        </w:tc>
      </w:tr>
    </w:tbl>
    <w:p/>
    <w:p>
      <w:pPr>
        <w:pStyle w:val="Heading2"/>
      </w:pPr>
      <w:r>
        <w:t>2.1. Luồng nghiệp vụ chính</w:t>
      </w:r>
    </w:p>
    <w:p>
      <w:pPr>
        <w:pStyle w:val="ListNumber"/>
      </w:pPr>
      <w:r>
        <w:t>Người dùng đăng nhập bằng Google.</w:t>
      </w:r>
    </w:p>
    <w:p>
      <w:pPr>
        <w:pStyle w:val="ListNumber"/>
      </w:pPr>
      <w:r>
        <w:t>Người dùng chọn công ty khách hàng cần nhập liệu.</w:t>
      </w:r>
    </w:p>
    <w:p>
      <w:pPr>
        <w:pStyle w:val="ListNumber"/>
      </w:pPr>
      <w:r>
        <w:t>Người dùng chọn loại chứng từ: hóa đơn bán hàng, hóa đơn mua hàng, phiếu thu, phiếu chi, phiếu nhập kho, phiếu xuất kho.</w:t>
      </w:r>
    </w:p>
    <w:p>
      <w:pPr>
        <w:pStyle w:val="ListNumber"/>
      </w:pPr>
      <w:r>
        <w:t>Người dùng upload file PDF/JPG/PNG.</w:t>
      </w:r>
    </w:p>
    <w:p>
      <w:pPr>
        <w:pStyle w:val="ListNumber"/>
      </w:pPr>
      <w:r>
        <w:t>Backend lưu metadata file và file gốc.</w:t>
      </w:r>
    </w:p>
    <w:p>
      <w:pPr>
        <w:pStyle w:val="ListNumber"/>
      </w:pPr>
      <w:r>
        <w:t>Backend gọi OCR service để trích xuất text và dữ liệu có cấu trúc.</w:t>
      </w:r>
    </w:p>
    <w:p>
      <w:pPr>
        <w:pStyle w:val="ListNumber"/>
      </w:pPr>
      <w:r>
        <w:t>Frontend hiển thị màn hình review: ảnh/PDF bên trái, dữ liệu OCR bên phải.</w:t>
      </w:r>
    </w:p>
    <w:p>
      <w:pPr>
        <w:pStyle w:val="ListNumber"/>
      </w:pPr>
      <w:r>
        <w:t>Nhân viên sửa thông tin sai, thêm ghi chú, xác nhận.</w:t>
      </w:r>
    </w:p>
    <w:p>
      <w:pPr>
        <w:pStyle w:val="ListNumber"/>
      </w:pPr>
      <w:r>
        <w:t>Hệ thống lưu chứng từ ở trạng thái VERIFIED hoặc SUBMITTED.</w:t>
      </w:r>
    </w:p>
    <w:p>
      <w:pPr>
        <w:pStyle w:val="ListNumber"/>
      </w:pPr>
      <w:r>
        <w:t>Admin/Manager xem lịch sử xử lý, thống kê, export dữ liệu nếu cần.</w:t>
      </w:r>
    </w:p>
    <w:p>
      <w:pPr>
        <w:pStyle w:val="Heading1"/>
      </w:pPr>
      <w:r>
        <w:t>3. Yêu cầu chức năng đầy đủ</w:t>
      </w:r>
    </w:p>
    <w:p>
      <w:pPr>
        <w:pStyle w:val="Heading2"/>
      </w:pPr>
      <w:r>
        <w:t>3.1. Authentication &amp; Authorization</w:t>
      </w:r>
    </w:p>
    <w:tbl>
      <w:tblPr>
        <w:tblStyle w:val="TableGrid"/>
        <w:tblW w:type="auto" w:w="0"/>
        <w:jc w:val="center"/>
        <w:tblLook w:firstColumn="1" w:firstRow="1" w:lastColumn="0" w:lastRow="0" w:noHBand="0" w:noVBand="1" w:val="04A0"/>
      </w:tblPr>
      <w:tblGrid>
        <w:gridCol w:w="3324"/>
        <w:gridCol w:w="3324"/>
        <w:gridCol w:w="3324"/>
      </w:tblGrid>
      <w:tr>
        <w:tc>
          <w:tcPr>
            <w:tcW w:type="dxa" w:w="1134"/>
            <w:vAlign w:val="center"/>
            <w:shd w:fill="1F4E79"/>
          </w:tcPr>
          <w:p>
            <w:r/>
            <w:r>
              <w:rPr>
                <w:rFonts w:ascii="DejaVu Sans" w:hAnsi="DejaVu Sans" w:eastAsia="DejaVu Sans"/>
                <w:b/>
                <w:color w:val="FFFFFF"/>
                <w:sz w:val="18"/>
              </w:rPr>
              <w:t>Mã</w:t>
            </w:r>
          </w:p>
        </w:tc>
        <w:tc>
          <w:tcPr>
            <w:tcW w:type="dxa" w:w="2268"/>
            <w:vAlign w:val="center"/>
            <w:shd w:fill="1F4E79"/>
          </w:tcPr>
          <w:p>
            <w:r/>
            <w:r>
              <w:rPr>
                <w:rFonts w:ascii="DejaVu Sans" w:hAnsi="DejaVu Sans" w:eastAsia="DejaVu Sans"/>
                <w:b/>
                <w:color w:val="FFFFFF"/>
                <w:sz w:val="18"/>
              </w:rPr>
              <w:t>Chức năng</w:t>
            </w:r>
          </w:p>
        </w:tc>
        <w:tc>
          <w:tcPr>
            <w:tcW w:type="dxa" w:w="5669"/>
            <w:vAlign w:val="center"/>
            <w:shd w:fill="1F4E79"/>
          </w:tcPr>
          <w:p>
            <w:r/>
            <w:r>
              <w:rPr>
                <w:rFonts w:ascii="DejaVu Sans" w:hAnsi="DejaVu Sans" w:eastAsia="DejaVu Sans"/>
                <w:b/>
                <w:color w:val="FFFFFF"/>
                <w:sz w:val="18"/>
              </w:rPr>
              <w:t>Mô tả</w:t>
            </w:r>
          </w:p>
        </w:tc>
      </w:tr>
      <w:tr>
        <w:tc>
          <w:tcPr>
            <w:tcW w:type="dxa" w:w="1134"/>
            <w:vAlign w:val="center"/>
          </w:tcPr>
          <w:p>
            <w:r/>
            <w:r>
              <w:rPr>
                <w:rFonts w:ascii="DejaVu Sans" w:hAnsi="DejaVu Sans" w:eastAsia="DejaVu Sans"/>
                <w:b w:val="0"/>
                <w:sz w:val="18"/>
              </w:rPr>
              <w:t>AUTH-01</w:t>
            </w:r>
          </w:p>
        </w:tc>
        <w:tc>
          <w:tcPr>
            <w:tcW w:type="dxa" w:w="2268"/>
            <w:vAlign w:val="center"/>
          </w:tcPr>
          <w:p>
            <w:r/>
            <w:r>
              <w:rPr>
                <w:rFonts w:ascii="DejaVu Sans" w:hAnsi="DejaVu Sans" w:eastAsia="DejaVu Sans"/>
                <w:b w:val="0"/>
                <w:sz w:val="18"/>
              </w:rPr>
              <w:t>Đăng nhập Google SSO</w:t>
            </w:r>
          </w:p>
        </w:tc>
        <w:tc>
          <w:tcPr>
            <w:tcW w:type="dxa" w:w="5669"/>
            <w:vAlign w:val="center"/>
          </w:tcPr>
          <w:p>
            <w:r/>
            <w:r>
              <w:rPr>
                <w:rFonts w:ascii="DejaVu Sans" w:hAnsi="DejaVu Sans" w:eastAsia="DejaVu Sans"/>
                <w:b w:val="0"/>
                <w:sz w:val="18"/>
              </w:rPr>
              <w:t>Frontend dùng Google OAuth. Backend nhận ID token/access token, xác thực, tạo JWT nội bộ.</w:t>
            </w:r>
          </w:p>
        </w:tc>
      </w:tr>
      <w:tr>
        <w:tc>
          <w:tcPr>
            <w:tcW w:type="dxa" w:w="1134"/>
            <w:vAlign w:val="center"/>
          </w:tcPr>
          <w:p>
            <w:r/>
            <w:r>
              <w:rPr>
                <w:rFonts w:ascii="DejaVu Sans" w:hAnsi="DejaVu Sans" w:eastAsia="DejaVu Sans"/>
                <w:b w:val="0"/>
                <w:sz w:val="18"/>
              </w:rPr>
              <w:t>AUTH-02</w:t>
            </w:r>
          </w:p>
        </w:tc>
        <w:tc>
          <w:tcPr>
            <w:tcW w:type="dxa" w:w="2268"/>
            <w:vAlign w:val="center"/>
          </w:tcPr>
          <w:p>
            <w:r/>
            <w:r>
              <w:rPr>
                <w:rFonts w:ascii="DejaVu Sans" w:hAnsi="DejaVu Sans" w:eastAsia="DejaVu Sans"/>
                <w:b w:val="0"/>
                <w:sz w:val="18"/>
              </w:rPr>
              <w:t>Phân quyền theo Role</w:t>
            </w:r>
          </w:p>
        </w:tc>
        <w:tc>
          <w:tcPr>
            <w:tcW w:type="dxa" w:w="5669"/>
            <w:vAlign w:val="center"/>
          </w:tcPr>
          <w:p>
            <w:r/>
            <w:r>
              <w:rPr>
                <w:rFonts w:ascii="DejaVu Sans" w:hAnsi="DejaVu Sans" w:eastAsia="DejaVu Sans"/>
                <w:b w:val="0"/>
                <w:sz w:val="18"/>
              </w:rPr>
              <w:t>Các role: ADMIN, STAFF, REVIEWER, MANAGER. API được bảo vệ bằng Spring Security.</w:t>
            </w:r>
          </w:p>
        </w:tc>
      </w:tr>
      <w:tr>
        <w:tc>
          <w:tcPr>
            <w:tcW w:type="dxa" w:w="1134"/>
            <w:vAlign w:val="center"/>
          </w:tcPr>
          <w:p>
            <w:r/>
            <w:r>
              <w:rPr>
                <w:rFonts w:ascii="DejaVu Sans" w:hAnsi="DejaVu Sans" w:eastAsia="DejaVu Sans"/>
                <w:b w:val="0"/>
                <w:sz w:val="18"/>
              </w:rPr>
              <w:t>AUTH-03</w:t>
            </w:r>
          </w:p>
        </w:tc>
        <w:tc>
          <w:tcPr>
            <w:tcW w:type="dxa" w:w="2268"/>
            <w:vAlign w:val="center"/>
          </w:tcPr>
          <w:p>
            <w:r/>
            <w:r>
              <w:rPr>
                <w:rFonts w:ascii="DejaVu Sans" w:hAnsi="DejaVu Sans" w:eastAsia="DejaVu Sans"/>
                <w:b w:val="0"/>
                <w:sz w:val="18"/>
              </w:rPr>
              <w:t>Quản lý phiên đăng nhập</w:t>
            </w:r>
          </w:p>
        </w:tc>
        <w:tc>
          <w:tcPr>
            <w:tcW w:type="dxa" w:w="5669"/>
            <w:vAlign w:val="center"/>
          </w:tcPr>
          <w:p>
            <w:r/>
            <w:r>
              <w:rPr>
                <w:rFonts w:ascii="DejaVu Sans" w:hAnsi="DejaVu Sans" w:eastAsia="DejaVu Sans"/>
                <w:b w:val="0"/>
                <w:sz w:val="18"/>
              </w:rPr>
              <w:t>JWT access token ngắn hạn, refresh token nếu có. Logout xóa token phía frontend.</w:t>
            </w:r>
          </w:p>
        </w:tc>
      </w:tr>
      <w:tr>
        <w:tc>
          <w:tcPr>
            <w:tcW w:type="dxa" w:w="1134"/>
            <w:vAlign w:val="center"/>
          </w:tcPr>
          <w:p>
            <w:r/>
            <w:r>
              <w:rPr>
                <w:rFonts w:ascii="DejaVu Sans" w:hAnsi="DejaVu Sans" w:eastAsia="DejaVu Sans"/>
                <w:b w:val="0"/>
                <w:sz w:val="18"/>
              </w:rPr>
              <w:t>AUTH-04</w:t>
            </w:r>
          </w:p>
        </w:tc>
        <w:tc>
          <w:tcPr>
            <w:tcW w:type="dxa" w:w="2268"/>
            <w:vAlign w:val="center"/>
          </w:tcPr>
          <w:p>
            <w:r/>
            <w:r>
              <w:rPr>
                <w:rFonts w:ascii="DejaVu Sans" w:hAnsi="DejaVu Sans" w:eastAsia="DejaVu Sans"/>
                <w:b w:val="0"/>
                <w:sz w:val="18"/>
              </w:rPr>
              <w:t>Chặn user chưa được duyệt</w:t>
            </w:r>
          </w:p>
        </w:tc>
        <w:tc>
          <w:tcPr>
            <w:tcW w:type="dxa" w:w="5669"/>
            <w:vAlign w:val="center"/>
          </w:tcPr>
          <w:p>
            <w:r/>
            <w:r>
              <w:rPr>
                <w:rFonts w:ascii="DejaVu Sans" w:hAnsi="DejaVu Sans" w:eastAsia="DejaVu Sans"/>
                <w:b w:val="0"/>
                <w:sz w:val="18"/>
              </w:rPr>
              <w:t>User đăng nhập Google lần đầu có thể ở trạng thái PENDING nếu email chưa nằm trong whitelist.</w:t>
            </w:r>
          </w:p>
        </w:tc>
      </w:tr>
      <w:tr>
        <w:tc>
          <w:tcPr>
            <w:tcW w:type="dxa" w:w="1134"/>
            <w:vAlign w:val="center"/>
          </w:tcPr>
          <w:p>
            <w:r/>
            <w:r>
              <w:rPr>
                <w:rFonts w:ascii="DejaVu Sans" w:hAnsi="DejaVu Sans" w:eastAsia="DejaVu Sans"/>
                <w:b w:val="0"/>
                <w:sz w:val="18"/>
              </w:rPr>
              <w:t>AUTH-05</w:t>
            </w:r>
          </w:p>
        </w:tc>
        <w:tc>
          <w:tcPr>
            <w:tcW w:type="dxa" w:w="2268"/>
            <w:vAlign w:val="center"/>
          </w:tcPr>
          <w:p>
            <w:r/>
            <w:r>
              <w:rPr>
                <w:rFonts w:ascii="DejaVu Sans" w:hAnsi="DejaVu Sans" w:eastAsia="DejaVu Sans"/>
                <w:b w:val="0"/>
                <w:sz w:val="18"/>
              </w:rPr>
              <w:t>Lịch sử đăng nhập</w:t>
            </w:r>
          </w:p>
        </w:tc>
        <w:tc>
          <w:tcPr>
            <w:tcW w:type="dxa" w:w="5669"/>
            <w:vAlign w:val="center"/>
          </w:tcPr>
          <w:p>
            <w:r/>
            <w:r>
              <w:rPr>
                <w:rFonts w:ascii="DejaVu Sans" w:hAnsi="DejaVu Sans" w:eastAsia="DejaVu Sans"/>
                <w:b w:val="0"/>
                <w:sz w:val="18"/>
              </w:rPr>
              <w:t>Lưu IP, user-agent, thời gian, trạng thái login thành công/thất bại.</w:t>
            </w:r>
          </w:p>
        </w:tc>
      </w:tr>
    </w:tbl>
    <w:p/>
    <w:p>
      <w:pPr>
        <w:pStyle w:val="Heading2"/>
      </w:pPr>
      <w:r>
        <w:t>3.2. Quản lý công ty khách hàng</w:t>
      </w:r>
    </w:p>
    <w:tbl>
      <w:tblPr>
        <w:tblStyle w:val="TableGrid"/>
        <w:tblW w:type="auto" w:w="0"/>
        <w:jc w:val="center"/>
        <w:tblLook w:firstColumn="1" w:firstRow="1" w:lastColumn="0" w:lastRow="0" w:noHBand="0" w:noVBand="1" w:val="04A0"/>
      </w:tblPr>
      <w:tblGrid>
        <w:gridCol w:w="3324"/>
        <w:gridCol w:w="3324"/>
        <w:gridCol w:w="3324"/>
      </w:tblGrid>
      <w:tr>
        <w:tc>
          <w:tcPr>
            <w:tcW w:type="dxa" w:w="1134"/>
            <w:vAlign w:val="center"/>
            <w:shd w:fill="1F4E79"/>
          </w:tcPr>
          <w:p>
            <w:r/>
            <w:r>
              <w:rPr>
                <w:rFonts w:ascii="DejaVu Sans" w:hAnsi="DejaVu Sans" w:eastAsia="DejaVu Sans"/>
                <w:b/>
                <w:color w:val="FFFFFF"/>
                <w:sz w:val="18"/>
              </w:rPr>
              <w:t>Mã</w:t>
            </w:r>
          </w:p>
        </w:tc>
        <w:tc>
          <w:tcPr>
            <w:tcW w:type="dxa" w:w="2268"/>
            <w:vAlign w:val="center"/>
            <w:shd w:fill="1F4E79"/>
          </w:tcPr>
          <w:p>
            <w:r/>
            <w:r>
              <w:rPr>
                <w:rFonts w:ascii="DejaVu Sans" w:hAnsi="DejaVu Sans" w:eastAsia="DejaVu Sans"/>
                <w:b/>
                <w:color w:val="FFFFFF"/>
                <w:sz w:val="18"/>
              </w:rPr>
              <w:t>Chức năng</w:t>
            </w:r>
          </w:p>
        </w:tc>
        <w:tc>
          <w:tcPr>
            <w:tcW w:type="dxa" w:w="5669"/>
            <w:vAlign w:val="center"/>
            <w:shd w:fill="1F4E79"/>
          </w:tcPr>
          <w:p>
            <w:r/>
            <w:r>
              <w:rPr>
                <w:rFonts w:ascii="DejaVu Sans" w:hAnsi="DejaVu Sans" w:eastAsia="DejaVu Sans"/>
                <w:b/>
                <w:color w:val="FFFFFF"/>
                <w:sz w:val="18"/>
              </w:rPr>
              <w:t>Mô tả</w:t>
            </w:r>
          </w:p>
        </w:tc>
      </w:tr>
      <w:tr>
        <w:tc>
          <w:tcPr>
            <w:tcW w:type="dxa" w:w="1134"/>
            <w:vAlign w:val="center"/>
          </w:tcPr>
          <w:p>
            <w:r/>
            <w:r>
              <w:rPr>
                <w:rFonts w:ascii="DejaVu Sans" w:hAnsi="DejaVu Sans" w:eastAsia="DejaVu Sans"/>
                <w:b w:val="0"/>
                <w:sz w:val="18"/>
              </w:rPr>
              <w:t>COM-01</w:t>
            </w:r>
          </w:p>
        </w:tc>
        <w:tc>
          <w:tcPr>
            <w:tcW w:type="dxa" w:w="2268"/>
            <w:vAlign w:val="center"/>
          </w:tcPr>
          <w:p>
            <w:r/>
            <w:r>
              <w:rPr>
                <w:rFonts w:ascii="DejaVu Sans" w:hAnsi="DejaVu Sans" w:eastAsia="DejaVu Sans"/>
                <w:b w:val="0"/>
                <w:sz w:val="18"/>
              </w:rPr>
              <w:t>Danh sách công ty</w:t>
            </w:r>
          </w:p>
        </w:tc>
        <w:tc>
          <w:tcPr>
            <w:tcW w:type="dxa" w:w="5669"/>
            <w:vAlign w:val="center"/>
          </w:tcPr>
          <w:p>
            <w:r/>
            <w:r>
              <w:rPr>
                <w:rFonts w:ascii="DejaVu Sans" w:hAnsi="DejaVu Sans" w:eastAsia="DejaVu Sans"/>
                <w:b w:val="0"/>
                <w:sz w:val="18"/>
              </w:rPr>
              <w:t>Admin tạo/sửa/xóa mềm công ty khách hàng.</w:t>
            </w:r>
          </w:p>
        </w:tc>
      </w:tr>
      <w:tr>
        <w:tc>
          <w:tcPr>
            <w:tcW w:type="dxa" w:w="1134"/>
            <w:vAlign w:val="center"/>
          </w:tcPr>
          <w:p>
            <w:r/>
            <w:r>
              <w:rPr>
                <w:rFonts w:ascii="DejaVu Sans" w:hAnsi="DejaVu Sans" w:eastAsia="DejaVu Sans"/>
                <w:b w:val="0"/>
                <w:sz w:val="18"/>
              </w:rPr>
              <w:t>COM-02</w:t>
            </w:r>
          </w:p>
        </w:tc>
        <w:tc>
          <w:tcPr>
            <w:tcW w:type="dxa" w:w="2268"/>
            <w:vAlign w:val="center"/>
          </w:tcPr>
          <w:p>
            <w:r/>
            <w:r>
              <w:rPr>
                <w:rFonts w:ascii="DejaVu Sans" w:hAnsi="DejaVu Sans" w:eastAsia="DejaVu Sans"/>
                <w:b w:val="0"/>
                <w:sz w:val="18"/>
              </w:rPr>
              <w:t>Thông tin công ty</w:t>
            </w:r>
          </w:p>
        </w:tc>
        <w:tc>
          <w:tcPr>
            <w:tcW w:type="dxa" w:w="5669"/>
            <w:vAlign w:val="center"/>
          </w:tcPr>
          <w:p>
            <w:r/>
            <w:r>
              <w:rPr>
                <w:rFonts w:ascii="DejaVu Sans" w:hAnsi="DejaVu Sans" w:eastAsia="DejaVu Sans"/>
                <w:b w:val="0"/>
                <w:sz w:val="18"/>
              </w:rPr>
              <w:t>Tên, mã số thuế, địa chỉ, email, điện thoại, người đại diện, trạng thái.</w:t>
            </w:r>
          </w:p>
        </w:tc>
      </w:tr>
      <w:tr>
        <w:tc>
          <w:tcPr>
            <w:tcW w:type="dxa" w:w="1134"/>
            <w:vAlign w:val="center"/>
          </w:tcPr>
          <w:p>
            <w:r/>
            <w:r>
              <w:rPr>
                <w:rFonts w:ascii="DejaVu Sans" w:hAnsi="DejaVu Sans" w:eastAsia="DejaVu Sans"/>
                <w:b w:val="0"/>
                <w:sz w:val="18"/>
              </w:rPr>
              <w:t>COM-03</w:t>
            </w:r>
          </w:p>
        </w:tc>
        <w:tc>
          <w:tcPr>
            <w:tcW w:type="dxa" w:w="2268"/>
            <w:vAlign w:val="center"/>
          </w:tcPr>
          <w:p>
            <w:r/>
            <w:r>
              <w:rPr>
                <w:rFonts w:ascii="DejaVu Sans" w:hAnsi="DejaVu Sans" w:eastAsia="DejaVu Sans"/>
                <w:b w:val="0"/>
                <w:sz w:val="18"/>
              </w:rPr>
              <w:t>Gán nhân viên phụ trách</w:t>
            </w:r>
          </w:p>
        </w:tc>
        <w:tc>
          <w:tcPr>
            <w:tcW w:type="dxa" w:w="5669"/>
            <w:vAlign w:val="center"/>
          </w:tcPr>
          <w:p>
            <w:r/>
            <w:r>
              <w:rPr>
                <w:rFonts w:ascii="DejaVu Sans" w:hAnsi="DejaVu Sans" w:eastAsia="DejaVu Sans"/>
                <w:b w:val="0"/>
                <w:sz w:val="18"/>
              </w:rPr>
              <w:t>Một công ty có thể có nhiều nhân viên kế toán phụ trách.</w:t>
            </w:r>
          </w:p>
        </w:tc>
      </w:tr>
      <w:tr>
        <w:tc>
          <w:tcPr>
            <w:tcW w:type="dxa" w:w="1134"/>
            <w:vAlign w:val="center"/>
          </w:tcPr>
          <w:p>
            <w:r/>
            <w:r>
              <w:rPr>
                <w:rFonts w:ascii="DejaVu Sans" w:hAnsi="DejaVu Sans" w:eastAsia="DejaVu Sans"/>
                <w:b w:val="0"/>
                <w:sz w:val="18"/>
              </w:rPr>
              <w:t>COM-04</w:t>
            </w:r>
          </w:p>
        </w:tc>
        <w:tc>
          <w:tcPr>
            <w:tcW w:type="dxa" w:w="2268"/>
            <w:vAlign w:val="center"/>
          </w:tcPr>
          <w:p>
            <w:r/>
            <w:r>
              <w:rPr>
                <w:rFonts w:ascii="DejaVu Sans" w:hAnsi="DejaVu Sans" w:eastAsia="DejaVu Sans"/>
                <w:b w:val="0"/>
                <w:sz w:val="18"/>
              </w:rPr>
              <w:t>Lọc chứng từ theo công ty</w:t>
            </w:r>
          </w:p>
        </w:tc>
        <w:tc>
          <w:tcPr>
            <w:tcW w:type="dxa" w:w="5669"/>
            <w:vAlign w:val="center"/>
          </w:tcPr>
          <w:p>
            <w:r/>
            <w:r>
              <w:rPr>
                <w:rFonts w:ascii="DejaVu Sans" w:hAnsi="DejaVu Sans" w:eastAsia="DejaVu Sans"/>
                <w:b w:val="0"/>
                <w:sz w:val="18"/>
              </w:rPr>
              <w:t>Mọi chứng từ import đều gắn với một company_id.</w:t>
            </w:r>
          </w:p>
        </w:tc>
      </w:tr>
    </w:tbl>
    <w:p/>
    <w:p>
      <w:pPr>
        <w:pStyle w:val="Heading2"/>
      </w:pPr>
      <w:r>
        <w:t>3.3. Import file và quản lý chứng từ</w:t>
      </w:r>
    </w:p>
    <w:tbl>
      <w:tblPr>
        <w:tblStyle w:val="TableGrid"/>
        <w:tblW w:type="auto" w:w="0"/>
        <w:jc w:val="center"/>
        <w:tblLook w:firstColumn="1" w:firstRow="1" w:lastColumn="0" w:lastRow="0" w:noHBand="0" w:noVBand="1" w:val="04A0"/>
      </w:tblPr>
      <w:tblGrid>
        <w:gridCol w:w="3324"/>
        <w:gridCol w:w="3324"/>
        <w:gridCol w:w="3324"/>
      </w:tblGrid>
      <w:tr>
        <w:tc>
          <w:tcPr>
            <w:tcW w:type="dxa" w:w="1134"/>
            <w:vAlign w:val="center"/>
            <w:shd w:fill="1F4E79"/>
          </w:tcPr>
          <w:p>
            <w:r/>
            <w:r>
              <w:rPr>
                <w:rFonts w:ascii="DejaVu Sans" w:hAnsi="DejaVu Sans" w:eastAsia="DejaVu Sans"/>
                <w:b/>
                <w:color w:val="FFFFFF"/>
                <w:sz w:val="18"/>
              </w:rPr>
              <w:t>Mã</w:t>
            </w:r>
          </w:p>
        </w:tc>
        <w:tc>
          <w:tcPr>
            <w:tcW w:type="dxa" w:w="2268"/>
            <w:vAlign w:val="center"/>
            <w:shd w:fill="1F4E79"/>
          </w:tcPr>
          <w:p>
            <w:r/>
            <w:r>
              <w:rPr>
                <w:rFonts w:ascii="DejaVu Sans" w:hAnsi="DejaVu Sans" w:eastAsia="DejaVu Sans"/>
                <w:b/>
                <w:color w:val="FFFFFF"/>
                <w:sz w:val="18"/>
              </w:rPr>
              <w:t>Chức năng</w:t>
            </w:r>
          </w:p>
        </w:tc>
        <w:tc>
          <w:tcPr>
            <w:tcW w:type="dxa" w:w="5669"/>
            <w:vAlign w:val="center"/>
            <w:shd w:fill="1F4E79"/>
          </w:tcPr>
          <w:p>
            <w:r/>
            <w:r>
              <w:rPr>
                <w:rFonts w:ascii="DejaVu Sans" w:hAnsi="DejaVu Sans" w:eastAsia="DejaVu Sans"/>
                <w:b/>
                <w:color w:val="FFFFFF"/>
                <w:sz w:val="18"/>
              </w:rPr>
              <w:t>Mô tả</w:t>
            </w:r>
          </w:p>
        </w:tc>
      </w:tr>
      <w:tr>
        <w:tc>
          <w:tcPr>
            <w:tcW w:type="dxa" w:w="1134"/>
            <w:vAlign w:val="center"/>
          </w:tcPr>
          <w:p>
            <w:r/>
            <w:r>
              <w:rPr>
                <w:rFonts w:ascii="DejaVu Sans" w:hAnsi="DejaVu Sans" w:eastAsia="DejaVu Sans"/>
                <w:b w:val="0"/>
                <w:sz w:val="18"/>
              </w:rPr>
              <w:t>DOC-01</w:t>
            </w:r>
          </w:p>
        </w:tc>
        <w:tc>
          <w:tcPr>
            <w:tcW w:type="dxa" w:w="2268"/>
            <w:vAlign w:val="center"/>
          </w:tcPr>
          <w:p>
            <w:r/>
            <w:r>
              <w:rPr>
                <w:rFonts w:ascii="DejaVu Sans" w:hAnsi="DejaVu Sans" w:eastAsia="DejaVu Sans"/>
                <w:b w:val="0"/>
                <w:sz w:val="18"/>
              </w:rPr>
              <w:t>Upload file</w:t>
            </w:r>
          </w:p>
        </w:tc>
        <w:tc>
          <w:tcPr>
            <w:tcW w:type="dxa" w:w="5669"/>
            <w:vAlign w:val="center"/>
          </w:tcPr>
          <w:p>
            <w:r/>
            <w:r>
              <w:rPr>
                <w:rFonts w:ascii="DejaVu Sans" w:hAnsi="DejaVu Sans" w:eastAsia="DejaVu Sans"/>
                <w:b w:val="0"/>
                <w:sz w:val="18"/>
              </w:rPr>
              <w:t>Cho phép upload PDF/JPG/JPEG/PNG, giới hạn dung lượng, kiểm tra MIME type.</w:t>
            </w:r>
          </w:p>
        </w:tc>
      </w:tr>
      <w:tr>
        <w:tc>
          <w:tcPr>
            <w:tcW w:type="dxa" w:w="1134"/>
            <w:vAlign w:val="center"/>
          </w:tcPr>
          <w:p>
            <w:r/>
            <w:r>
              <w:rPr>
                <w:rFonts w:ascii="DejaVu Sans" w:hAnsi="DejaVu Sans" w:eastAsia="DejaVu Sans"/>
                <w:b w:val="0"/>
                <w:sz w:val="18"/>
              </w:rPr>
              <w:t>DOC-02</w:t>
            </w:r>
          </w:p>
        </w:tc>
        <w:tc>
          <w:tcPr>
            <w:tcW w:type="dxa" w:w="2268"/>
            <w:vAlign w:val="center"/>
          </w:tcPr>
          <w:p>
            <w:r/>
            <w:r>
              <w:rPr>
                <w:rFonts w:ascii="DejaVu Sans" w:hAnsi="DejaVu Sans" w:eastAsia="DejaVu Sans"/>
                <w:b w:val="0"/>
                <w:sz w:val="18"/>
              </w:rPr>
              <w:t>Chọn metadata</w:t>
            </w:r>
          </w:p>
        </w:tc>
        <w:tc>
          <w:tcPr>
            <w:tcW w:type="dxa" w:w="5669"/>
            <w:vAlign w:val="center"/>
          </w:tcPr>
          <w:p>
            <w:r/>
            <w:r>
              <w:rPr>
                <w:rFonts w:ascii="DejaVu Sans" w:hAnsi="DejaVu Sans" w:eastAsia="DejaVu Sans"/>
                <w:b w:val="0"/>
                <w:sz w:val="18"/>
              </w:rPr>
              <w:t>Chọn công ty, loại chứng từ, ngày chứng từ, tag, ghi chú trước hoặc sau upload.</w:t>
            </w:r>
          </w:p>
        </w:tc>
      </w:tr>
      <w:tr>
        <w:tc>
          <w:tcPr>
            <w:tcW w:type="dxa" w:w="1134"/>
            <w:vAlign w:val="center"/>
          </w:tcPr>
          <w:p>
            <w:r/>
            <w:r>
              <w:rPr>
                <w:rFonts w:ascii="DejaVu Sans" w:hAnsi="DejaVu Sans" w:eastAsia="DejaVu Sans"/>
                <w:b w:val="0"/>
                <w:sz w:val="18"/>
              </w:rPr>
              <w:t>DOC-03</w:t>
            </w:r>
          </w:p>
        </w:tc>
        <w:tc>
          <w:tcPr>
            <w:tcW w:type="dxa" w:w="2268"/>
            <w:vAlign w:val="center"/>
          </w:tcPr>
          <w:p>
            <w:r/>
            <w:r>
              <w:rPr>
                <w:rFonts w:ascii="DejaVu Sans" w:hAnsi="DejaVu Sans" w:eastAsia="DejaVu Sans"/>
                <w:b w:val="0"/>
                <w:sz w:val="18"/>
              </w:rPr>
              <w:t>Danh sách chứng từ</w:t>
            </w:r>
          </w:p>
        </w:tc>
        <w:tc>
          <w:tcPr>
            <w:tcW w:type="dxa" w:w="5669"/>
            <w:vAlign w:val="center"/>
          </w:tcPr>
          <w:p>
            <w:r/>
            <w:r>
              <w:rPr>
                <w:rFonts w:ascii="DejaVu Sans" w:hAnsi="DejaVu Sans" w:eastAsia="DejaVu Sans"/>
                <w:b w:val="0"/>
                <w:sz w:val="18"/>
              </w:rPr>
              <w:t>Xem danh sách, tìm kiếm, lọc theo công ty, loại, trạng thái, người upload, ngày upload.</w:t>
            </w:r>
          </w:p>
        </w:tc>
      </w:tr>
      <w:tr>
        <w:tc>
          <w:tcPr>
            <w:tcW w:type="dxa" w:w="1134"/>
            <w:vAlign w:val="center"/>
          </w:tcPr>
          <w:p>
            <w:r/>
            <w:r>
              <w:rPr>
                <w:rFonts w:ascii="DejaVu Sans" w:hAnsi="DejaVu Sans" w:eastAsia="DejaVu Sans"/>
                <w:b w:val="0"/>
                <w:sz w:val="18"/>
              </w:rPr>
              <w:t>DOC-04</w:t>
            </w:r>
          </w:p>
        </w:tc>
        <w:tc>
          <w:tcPr>
            <w:tcW w:type="dxa" w:w="2268"/>
            <w:vAlign w:val="center"/>
          </w:tcPr>
          <w:p>
            <w:r/>
            <w:r>
              <w:rPr>
                <w:rFonts w:ascii="DejaVu Sans" w:hAnsi="DejaVu Sans" w:eastAsia="DejaVu Sans"/>
                <w:b w:val="0"/>
                <w:sz w:val="18"/>
              </w:rPr>
              <w:t>Chi tiết chứng từ</w:t>
            </w:r>
          </w:p>
        </w:tc>
        <w:tc>
          <w:tcPr>
            <w:tcW w:type="dxa" w:w="5669"/>
            <w:vAlign w:val="center"/>
          </w:tcPr>
          <w:p>
            <w:r/>
            <w:r>
              <w:rPr>
                <w:rFonts w:ascii="DejaVu Sans" w:hAnsi="DejaVu Sans" w:eastAsia="DejaVu Sans"/>
                <w:b w:val="0"/>
                <w:sz w:val="18"/>
              </w:rPr>
              <w:t>Hiển thị file gốc, OCR text, dữ liệu trích xuất, lịch sử chỉnh sửa.</w:t>
            </w:r>
          </w:p>
        </w:tc>
      </w:tr>
      <w:tr>
        <w:tc>
          <w:tcPr>
            <w:tcW w:type="dxa" w:w="1134"/>
            <w:vAlign w:val="center"/>
          </w:tcPr>
          <w:p>
            <w:r/>
            <w:r>
              <w:rPr>
                <w:rFonts w:ascii="DejaVu Sans" w:hAnsi="DejaVu Sans" w:eastAsia="DejaVu Sans"/>
                <w:b w:val="0"/>
                <w:sz w:val="18"/>
              </w:rPr>
              <w:t>DOC-05</w:t>
            </w:r>
          </w:p>
        </w:tc>
        <w:tc>
          <w:tcPr>
            <w:tcW w:type="dxa" w:w="2268"/>
            <w:vAlign w:val="center"/>
          </w:tcPr>
          <w:p>
            <w:r/>
            <w:r>
              <w:rPr>
                <w:rFonts w:ascii="DejaVu Sans" w:hAnsi="DejaVu Sans" w:eastAsia="DejaVu Sans"/>
                <w:b w:val="0"/>
                <w:sz w:val="18"/>
              </w:rPr>
              <w:t>Trạng thái xử lý</w:t>
            </w:r>
          </w:p>
        </w:tc>
        <w:tc>
          <w:tcPr>
            <w:tcW w:type="dxa" w:w="5669"/>
            <w:vAlign w:val="center"/>
          </w:tcPr>
          <w:p>
            <w:r/>
            <w:r>
              <w:rPr>
                <w:rFonts w:ascii="DejaVu Sans" w:hAnsi="DejaVu Sans" w:eastAsia="DejaVu Sans"/>
                <w:b w:val="0"/>
                <w:sz w:val="18"/>
              </w:rPr>
              <w:t>UPLOADED, OCR_PROCESSING, OCR_DONE, NEED_REVIEW, VERIFIED, REJECTED, EXPORTED.</w:t>
            </w:r>
          </w:p>
        </w:tc>
      </w:tr>
      <w:tr>
        <w:tc>
          <w:tcPr>
            <w:tcW w:type="dxa" w:w="1134"/>
            <w:vAlign w:val="center"/>
          </w:tcPr>
          <w:p>
            <w:r/>
            <w:r>
              <w:rPr>
                <w:rFonts w:ascii="DejaVu Sans" w:hAnsi="DejaVu Sans" w:eastAsia="DejaVu Sans"/>
                <w:b w:val="0"/>
                <w:sz w:val="18"/>
              </w:rPr>
              <w:t>DOC-06</w:t>
            </w:r>
          </w:p>
        </w:tc>
        <w:tc>
          <w:tcPr>
            <w:tcW w:type="dxa" w:w="2268"/>
            <w:vAlign w:val="center"/>
          </w:tcPr>
          <w:p>
            <w:r/>
            <w:r>
              <w:rPr>
                <w:rFonts w:ascii="DejaVu Sans" w:hAnsi="DejaVu Sans" w:eastAsia="DejaVu Sans"/>
                <w:b w:val="0"/>
                <w:sz w:val="18"/>
              </w:rPr>
              <w:t>Xóa mềm</w:t>
            </w:r>
          </w:p>
        </w:tc>
        <w:tc>
          <w:tcPr>
            <w:tcW w:type="dxa" w:w="5669"/>
            <w:vAlign w:val="center"/>
          </w:tcPr>
          <w:p>
            <w:r/>
            <w:r>
              <w:rPr>
                <w:rFonts w:ascii="DejaVu Sans" w:hAnsi="DejaVu Sans" w:eastAsia="DejaVu Sans"/>
                <w:b w:val="0"/>
                <w:sz w:val="18"/>
              </w:rPr>
              <w:t>Không xóa vật lý ngay. Chỉ đánh dấu deleted_at để đảm bảo audit.</w:t>
            </w:r>
          </w:p>
        </w:tc>
      </w:tr>
    </w:tbl>
    <w:p/>
    <w:p>
      <w:pPr>
        <w:pStyle w:val="Heading2"/>
      </w:pPr>
      <w:r>
        <w:t>3.4. OCR và review kết quả</w:t>
      </w:r>
    </w:p>
    <w:tbl>
      <w:tblPr>
        <w:tblStyle w:val="TableGrid"/>
        <w:tblW w:type="auto" w:w="0"/>
        <w:jc w:val="center"/>
        <w:tblLook w:firstColumn="1" w:firstRow="1" w:lastColumn="0" w:lastRow="0" w:noHBand="0" w:noVBand="1" w:val="04A0"/>
      </w:tblPr>
      <w:tblGrid>
        <w:gridCol w:w="3324"/>
        <w:gridCol w:w="3324"/>
        <w:gridCol w:w="3324"/>
      </w:tblGrid>
      <w:tr>
        <w:tc>
          <w:tcPr>
            <w:tcW w:type="dxa" w:w="1134"/>
            <w:vAlign w:val="center"/>
            <w:shd w:fill="1F4E79"/>
          </w:tcPr>
          <w:p>
            <w:r/>
            <w:r>
              <w:rPr>
                <w:rFonts w:ascii="DejaVu Sans" w:hAnsi="DejaVu Sans" w:eastAsia="DejaVu Sans"/>
                <w:b/>
                <w:color w:val="FFFFFF"/>
                <w:sz w:val="18"/>
              </w:rPr>
              <w:t>Mã</w:t>
            </w:r>
          </w:p>
        </w:tc>
        <w:tc>
          <w:tcPr>
            <w:tcW w:type="dxa" w:w="2268"/>
            <w:vAlign w:val="center"/>
            <w:shd w:fill="1F4E79"/>
          </w:tcPr>
          <w:p>
            <w:r/>
            <w:r>
              <w:rPr>
                <w:rFonts w:ascii="DejaVu Sans" w:hAnsi="DejaVu Sans" w:eastAsia="DejaVu Sans"/>
                <w:b/>
                <w:color w:val="FFFFFF"/>
                <w:sz w:val="18"/>
              </w:rPr>
              <w:t>Chức năng</w:t>
            </w:r>
          </w:p>
        </w:tc>
        <w:tc>
          <w:tcPr>
            <w:tcW w:type="dxa" w:w="5669"/>
            <w:vAlign w:val="center"/>
            <w:shd w:fill="1F4E79"/>
          </w:tcPr>
          <w:p>
            <w:r/>
            <w:r>
              <w:rPr>
                <w:rFonts w:ascii="DejaVu Sans" w:hAnsi="DejaVu Sans" w:eastAsia="DejaVu Sans"/>
                <w:b/>
                <w:color w:val="FFFFFF"/>
                <w:sz w:val="18"/>
              </w:rPr>
              <w:t>Mô tả</w:t>
            </w:r>
          </w:p>
        </w:tc>
      </w:tr>
      <w:tr>
        <w:tc>
          <w:tcPr>
            <w:tcW w:type="dxa" w:w="1134"/>
            <w:vAlign w:val="center"/>
          </w:tcPr>
          <w:p>
            <w:r/>
            <w:r>
              <w:rPr>
                <w:rFonts w:ascii="DejaVu Sans" w:hAnsi="DejaVu Sans" w:eastAsia="DejaVu Sans"/>
                <w:b w:val="0"/>
                <w:sz w:val="18"/>
              </w:rPr>
              <w:t>OCR-01</w:t>
            </w:r>
          </w:p>
        </w:tc>
        <w:tc>
          <w:tcPr>
            <w:tcW w:type="dxa" w:w="2268"/>
            <w:vAlign w:val="center"/>
          </w:tcPr>
          <w:p>
            <w:r/>
            <w:r>
              <w:rPr>
                <w:rFonts w:ascii="DejaVu Sans" w:hAnsi="DejaVu Sans" w:eastAsia="DejaVu Sans"/>
                <w:b w:val="0"/>
                <w:sz w:val="18"/>
              </w:rPr>
              <w:t>Gọi OCR provider</w:t>
            </w:r>
          </w:p>
        </w:tc>
        <w:tc>
          <w:tcPr>
            <w:tcW w:type="dxa" w:w="5669"/>
            <w:vAlign w:val="center"/>
          </w:tcPr>
          <w:p>
            <w:r/>
            <w:r>
              <w:rPr>
                <w:rFonts w:ascii="DejaVu Sans" w:hAnsi="DejaVu Sans" w:eastAsia="DejaVu Sans"/>
                <w:b w:val="0"/>
                <w:sz w:val="18"/>
              </w:rPr>
              <w:t>Thiết kế interface để thay provider: MockOCR, Tesseract, Google Vision, OpenAI, Anthropic.</w:t>
            </w:r>
          </w:p>
        </w:tc>
      </w:tr>
      <w:tr>
        <w:tc>
          <w:tcPr>
            <w:tcW w:type="dxa" w:w="1134"/>
            <w:vAlign w:val="center"/>
          </w:tcPr>
          <w:p>
            <w:r/>
            <w:r>
              <w:rPr>
                <w:rFonts w:ascii="DejaVu Sans" w:hAnsi="DejaVu Sans" w:eastAsia="DejaVu Sans"/>
                <w:b w:val="0"/>
                <w:sz w:val="18"/>
              </w:rPr>
              <w:t>OCR-02</w:t>
            </w:r>
          </w:p>
        </w:tc>
        <w:tc>
          <w:tcPr>
            <w:tcW w:type="dxa" w:w="2268"/>
            <w:vAlign w:val="center"/>
          </w:tcPr>
          <w:p>
            <w:r/>
            <w:r>
              <w:rPr>
                <w:rFonts w:ascii="DejaVu Sans" w:hAnsi="DejaVu Sans" w:eastAsia="DejaVu Sans"/>
                <w:b w:val="0"/>
                <w:sz w:val="18"/>
              </w:rPr>
              <w:t>Lưu raw text</w:t>
            </w:r>
          </w:p>
        </w:tc>
        <w:tc>
          <w:tcPr>
            <w:tcW w:type="dxa" w:w="5669"/>
            <w:vAlign w:val="center"/>
          </w:tcPr>
          <w:p>
            <w:r/>
            <w:r>
              <w:rPr>
                <w:rFonts w:ascii="DejaVu Sans" w:hAnsi="DejaVu Sans" w:eastAsia="DejaVu Sans"/>
                <w:b w:val="0"/>
                <w:sz w:val="18"/>
              </w:rPr>
              <w:t>Lưu toàn bộ text OCR để kiểm tra và debug.</w:t>
            </w:r>
          </w:p>
        </w:tc>
      </w:tr>
      <w:tr>
        <w:tc>
          <w:tcPr>
            <w:tcW w:type="dxa" w:w="1134"/>
            <w:vAlign w:val="center"/>
          </w:tcPr>
          <w:p>
            <w:r/>
            <w:r>
              <w:rPr>
                <w:rFonts w:ascii="DejaVu Sans" w:hAnsi="DejaVu Sans" w:eastAsia="DejaVu Sans"/>
                <w:b w:val="0"/>
                <w:sz w:val="18"/>
              </w:rPr>
              <w:t>OCR-03</w:t>
            </w:r>
          </w:p>
        </w:tc>
        <w:tc>
          <w:tcPr>
            <w:tcW w:type="dxa" w:w="2268"/>
            <w:vAlign w:val="center"/>
          </w:tcPr>
          <w:p>
            <w:r/>
            <w:r>
              <w:rPr>
                <w:rFonts w:ascii="DejaVu Sans" w:hAnsi="DejaVu Sans" w:eastAsia="DejaVu Sans"/>
                <w:b w:val="0"/>
                <w:sz w:val="18"/>
              </w:rPr>
              <w:t>Trích xuất field</w:t>
            </w:r>
          </w:p>
        </w:tc>
        <w:tc>
          <w:tcPr>
            <w:tcW w:type="dxa" w:w="5669"/>
            <w:vAlign w:val="center"/>
          </w:tcPr>
          <w:p>
            <w:r/>
            <w:r>
              <w:rPr>
                <w:rFonts w:ascii="DejaVu Sans" w:hAnsi="DejaVu Sans" w:eastAsia="DejaVu Sans"/>
                <w:b w:val="0"/>
                <w:sz w:val="18"/>
              </w:rPr>
              <w:t>Số hóa đơn, ngày hóa đơn, mã số thuế người bán/người mua, tên công ty, tổng tiền, VAT, danh sách hàng hóa.</w:t>
            </w:r>
          </w:p>
        </w:tc>
      </w:tr>
      <w:tr>
        <w:tc>
          <w:tcPr>
            <w:tcW w:type="dxa" w:w="1134"/>
            <w:vAlign w:val="center"/>
          </w:tcPr>
          <w:p>
            <w:r/>
            <w:r>
              <w:rPr>
                <w:rFonts w:ascii="DejaVu Sans" w:hAnsi="DejaVu Sans" w:eastAsia="DejaVu Sans"/>
                <w:b w:val="0"/>
                <w:sz w:val="18"/>
              </w:rPr>
              <w:t>OCR-04</w:t>
            </w:r>
          </w:p>
        </w:tc>
        <w:tc>
          <w:tcPr>
            <w:tcW w:type="dxa" w:w="2268"/>
            <w:vAlign w:val="center"/>
          </w:tcPr>
          <w:p>
            <w:r/>
            <w:r>
              <w:rPr>
                <w:rFonts w:ascii="DejaVu Sans" w:hAnsi="DejaVu Sans" w:eastAsia="DejaVu Sans"/>
                <w:b w:val="0"/>
                <w:sz w:val="18"/>
              </w:rPr>
              <w:t>Màn hình review</w:t>
            </w:r>
          </w:p>
        </w:tc>
        <w:tc>
          <w:tcPr>
            <w:tcW w:type="dxa" w:w="5669"/>
            <w:vAlign w:val="center"/>
          </w:tcPr>
          <w:p>
            <w:r/>
            <w:r>
              <w:rPr>
                <w:rFonts w:ascii="DejaVu Sans" w:hAnsi="DejaVu Sans" w:eastAsia="DejaVu Sans"/>
                <w:b w:val="0"/>
                <w:sz w:val="18"/>
              </w:rPr>
              <w:t>Cho phép sửa dữ liệu OCR trước khi xác nhận. Dữ liệu ban đầu có thể sai nên bắt buộc có review.</w:t>
            </w:r>
          </w:p>
        </w:tc>
      </w:tr>
      <w:tr>
        <w:tc>
          <w:tcPr>
            <w:tcW w:type="dxa" w:w="1134"/>
            <w:vAlign w:val="center"/>
          </w:tcPr>
          <w:p>
            <w:r/>
            <w:r>
              <w:rPr>
                <w:rFonts w:ascii="DejaVu Sans" w:hAnsi="DejaVu Sans" w:eastAsia="DejaVu Sans"/>
                <w:b w:val="0"/>
                <w:sz w:val="18"/>
              </w:rPr>
              <w:t>OCR-05</w:t>
            </w:r>
          </w:p>
        </w:tc>
        <w:tc>
          <w:tcPr>
            <w:tcW w:type="dxa" w:w="2268"/>
            <w:vAlign w:val="center"/>
          </w:tcPr>
          <w:p>
            <w:r/>
            <w:r>
              <w:rPr>
                <w:rFonts w:ascii="DejaVu Sans" w:hAnsi="DejaVu Sans" w:eastAsia="DejaVu Sans"/>
                <w:b w:val="0"/>
                <w:sz w:val="18"/>
              </w:rPr>
              <w:t>Confidence score</w:t>
            </w:r>
          </w:p>
        </w:tc>
        <w:tc>
          <w:tcPr>
            <w:tcW w:type="dxa" w:w="5669"/>
            <w:vAlign w:val="center"/>
          </w:tcPr>
          <w:p>
            <w:r/>
            <w:r>
              <w:rPr>
                <w:rFonts w:ascii="DejaVu Sans" w:hAnsi="DejaVu Sans" w:eastAsia="DejaVu Sans"/>
                <w:b w:val="0"/>
                <w:sz w:val="18"/>
              </w:rPr>
              <w:t>Mỗi field có độ tin cậy để ưu tiên kiểm tra. Field thấp confidence được highlight.</w:t>
            </w:r>
          </w:p>
        </w:tc>
      </w:tr>
      <w:tr>
        <w:tc>
          <w:tcPr>
            <w:tcW w:type="dxa" w:w="1134"/>
            <w:vAlign w:val="center"/>
          </w:tcPr>
          <w:p>
            <w:r/>
            <w:r>
              <w:rPr>
                <w:rFonts w:ascii="DejaVu Sans" w:hAnsi="DejaVu Sans" w:eastAsia="DejaVu Sans"/>
                <w:b w:val="0"/>
                <w:sz w:val="18"/>
              </w:rPr>
              <w:t>OCR-06</w:t>
            </w:r>
          </w:p>
        </w:tc>
        <w:tc>
          <w:tcPr>
            <w:tcW w:type="dxa" w:w="2268"/>
            <w:vAlign w:val="center"/>
          </w:tcPr>
          <w:p>
            <w:r/>
            <w:r>
              <w:rPr>
                <w:rFonts w:ascii="DejaVu Sans" w:hAnsi="DejaVu Sans" w:eastAsia="DejaVu Sans"/>
                <w:b w:val="0"/>
                <w:sz w:val="18"/>
              </w:rPr>
              <w:t>Lịch sử chỉnh sửa</w:t>
            </w:r>
          </w:p>
        </w:tc>
        <w:tc>
          <w:tcPr>
            <w:tcW w:type="dxa" w:w="5669"/>
            <w:vAlign w:val="center"/>
          </w:tcPr>
          <w:p>
            <w:r/>
            <w:r>
              <w:rPr>
                <w:rFonts w:ascii="DejaVu Sans" w:hAnsi="DejaVu Sans" w:eastAsia="DejaVu Sans"/>
                <w:b w:val="0"/>
                <w:sz w:val="18"/>
              </w:rPr>
              <w:t>Lưu ai sửa field nào, giá trị cũ/mới, thời gian sửa.</w:t>
            </w:r>
          </w:p>
        </w:tc>
      </w:tr>
    </w:tbl>
    <w:p/>
    <w:p>
      <w:pPr>
        <w:pStyle w:val="Heading2"/>
      </w:pPr>
      <w:r>
        <w:t>3.5. Admin quản trị</w:t>
      </w:r>
    </w:p>
    <w:tbl>
      <w:tblPr>
        <w:tblStyle w:val="TableGrid"/>
        <w:tblW w:type="auto" w:w="0"/>
        <w:jc w:val="center"/>
        <w:tblLook w:firstColumn="1" w:firstRow="1" w:lastColumn="0" w:lastRow="0" w:noHBand="0" w:noVBand="1" w:val="04A0"/>
      </w:tblPr>
      <w:tblGrid>
        <w:gridCol w:w="3324"/>
        <w:gridCol w:w="3324"/>
        <w:gridCol w:w="3324"/>
      </w:tblGrid>
      <w:tr>
        <w:tc>
          <w:tcPr>
            <w:tcW w:type="dxa" w:w="1134"/>
            <w:vAlign w:val="center"/>
            <w:shd w:fill="1F4E79"/>
          </w:tcPr>
          <w:p>
            <w:r/>
            <w:r>
              <w:rPr>
                <w:rFonts w:ascii="DejaVu Sans" w:hAnsi="DejaVu Sans" w:eastAsia="DejaVu Sans"/>
                <w:b/>
                <w:color w:val="FFFFFF"/>
                <w:sz w:val="18"/>
              </w:rPr>
              <w:t>Mã</w:t>
            </w:r>
          </w:p>
        </w:tc>
        <w:tc>
          <w:tcPr>
            <w:tcW w:type="dxa" w:w="2268"/>
            <w:vAlign w:val="center"/>
            <w:shd w:fill="1F4E79"/>
          </w:tcPr>
          <w:p>
            <w:r/>
            <w:r>
              <w:rPr>
                <w:rFonts w:ascii="DejaVu Sans" w:hAnsi="DejaVu Sans" w:eastAsia="DejaVu Sans"/>
                <w:b/>
                <w:color w:val="FFFFFF"/>
                <w:sz w:val="18"/>
              </w:rPr>
              <w:t>Chức năng</w:t>
            </w:r>
          </w:p>
        </w:tc>
        <w:tc>
          <w:tcPr>
            <w:tcW w:type="dxa" w:w="5669"/>
            <w:vAlign w:val="center"/>
            <w:shd w:fill="1F4E79"/>
          </w:tcPr>
          <w:p>
            <w:r/>
            <w:r>
              <w:rPr>
                <w:rFonts w:ascii="DejaVu Sans" w:hAnsi="DejaVu Sans" w:eastAsia="DejaVu Sans"/>
                <w:b/>
                <w:color w:val="FFFFFF"/>
                <w:sz w:val="18"/>
              </w:rPr>
              <w:t>Mô tả</w:t>
            </w:r>
          </w:p>
        </w:tc>
      </w:tr>
      <w:tr>
        <w:tc>
          <w:tcPr>
            <w:tcW w:type="dxa" w:w="1134"/>
            <w:vAlign w:val="center"/>
          </w:tcPr>
          <w:p>
            <w:r/>
            <w:r>
              <w:rPr>
                <w:rFonts w:ascii="DejaVu Sans" w:hAnsi="DejaVu Sans" w:eastAsia="DejaVu Sans"/>
                <w:b w:val="0"/>
                <w:sz w:val="18"/>
              </w:rPr>
              <w:t>ADM-01</w:t>
            </w:r>
          </w:p>
        </w:tc>
        <w:tc>
          <w:tcPr>
            <w:tcW w:type="dxa" w:w="2268"/>
            <w:vAlign w:val="center"/>
          </w:tcPr>
          <w:p>
            <w:r/>
            <w:r>
              <w:rPr>
                <w:rFonts w:ascii="DejaVu Sans" w:hAnsi="DejaVu Sans" w:eastAsia="DejaVu Sans"/>
                <w:b w:val="0"/>
                <w:sz w:val="18"/>
              </w:rPr>
              <w:t>Quản lý user</w:t>
            </w:r>
          </w:p>
        </w:tc>
        <w:tc>
          <w:tcPr>
            <w:tcW w:type="dxa" w:w="5669"/>
            <w:vAlign w:val="center"/>
          </w:tcPr>
          <w:p>
            <w:r/>
            <w:r>
              <w:rPr>
                <w:rFonts w:ascii="DejaVu Sans" w:hAnsi="DejaVu Sans" w:eastAsia="DejaVu Sans"/>
                <w:b w:val="0"/>
                <w:sz w:val="18"/>
              </w:rPr>
              <w:t>Danh sách user, kích hoạt/khóa, đổi role, gán công ty phụ trách.</w:t>
            </w:r>
          </w:p>
        </w:tc>
      </w:tr>
      <w:tr>
        <w:tc>
          <w:tcPr>
            <w:tcW w:type="dxa" w:w="1134"/>
            <w:vAlign w:val="center"/>
          </w:tcPr>
          <w:p>
            <w:r/>
            <w:r>
              <w:rPr>
                <w:rFonts w:ascii="DejaVu Sans" w:hAnsi="DejaVu Sans" w:eastAsia="DejaVu Sans"/>
                <w:b w:val="0"/>
                <w:sz w:val="18"/>
              </w:rPr>
              <w:t>ADM-02</w:t>
            </w:r>
          </w:p>
        </w:tc>
        <w:tc>
          <w:tcPr>
            <w:tcW w:type="dxa" w:w="2268"/>
            <w:vAlign w:val="center"/>
          </w:tcPr>
          <w:p>
            <w:r/>
            <w:r>
              <w:rPr>
                <w:rFonts w:ascii="DejaVu Sans" w:hAnsi="DejaVu Sans" w:eastAsia="DejaVu Sans"/>
                <w:b w:val="0"/>
                <w:sz w:val="18"/>
              </w:rPr>
              <w:t>Tạo tài khoản nội bộ</w:t>
            </w:r>
          </w:p>
        </w:tc>
        <w:tc>
          <w:tcPr>
            <w:tcW w:type="dxa" w:w="5669"/>
            <w:vAlign w:val="center"/>
          </w:tcPr>
          <w:p>
            <w:r/>
            <w:r>
              <w:rPr>
                <w:rFonts w:ascii="DejaVu Sans" w:hAnsi="DejaVu Sans" w:eastAsia="DejaVu Sans"/>
                <w:b w:val="0"/>
                <w:sz w:val="18"/>
              </w:rPr>
              <w:t>Nếu không dùng Google cho tất cả user, admin có thể tạo account nội bộ.</w:t>
            </w:r>
          </w:p>
        </w:tc>
      </w:tr>
      <w:tr>
        <w:tc>
          <w:tcPr>
            <w:tcW w:type="dxa" w:w="1134"/>
            <w:vAlign w:val="center"/>
          </w:tcPr>
          <w:p>
            <w:r/>
            <w:r>
              <w:rPr>
                <w:rFonts w:ascii="DejaVu Sans" w:hAnsi="DejaVu Sans" w:eastAsia="DejaVu Sans"/>
                <w:b w:val="0"/>
                <w:sz w:val="18"/>
              </w:rPr>
              <w:t>ADM-03</w:t>
            </w:r>
          </w:p>
        </w:tc>
        <w:tc>
          <w:tcPr>
            <w:tcW w:type="dxa" w:w="2268"/>
            <w:vAlign w:val="center"/>
          </w:tcPr>
          <w:p>
            <w:r/>
            <w:r>
              <w:rPr>
                <w:rFonts w:ascii="DejaVu Sans" w:hAnsi="DejaVu Sans" w:eastAsia="DejaVu Sans"/>
                <w:b w:val="0"/>
                <w:sz w:val="18"/>
              </w:rPr>
              <w:t>Reset mật khẩu</w:t>
            </w:r>
          </w:p>
        </w:tc>
        <w:tc>
          <w:tcPr>
            <w:tcW w:type="dxa" w:w="5669"/>
            <w:vAlign w:val="center"/>
          </w:tcPr>
          <w:p>
            <w:r/>
            <w:r>
              <w:rPr>
                <w:rFonts w:ascii="DejaVu Sans" w:hAnsi="DejaVu Sans" w:eastAsia="DejaVu Sans"/>
                <w:b w:val="0"/>
                <w:sz w:val="18"/>
              </w:rPr>
              <w:t>Áp dụng cho tài khoản nội bộ. Với Google SSO thì không reset mật khẩu Google.</w:t>
            </w:r>
          </w:p>
        </w:tc>
      </w:tr>
      <w:tr>
        <w:tc>
          <w:tcPr>
            <w:tcW w:type="dxa" w:w="1134"/>
            <w:vAlign w:val="center"/>
          </w:tcPr>
          <w:p>
            <w:r/>
            <w:r>
              <w:rPr>
                <w:rFonts w:ascii="DejaVu Sans" w:hAnsi="DejaVu Sans" w:eastAsia="DejaVu Sans"/>
                <w:b w:val="0"/>
                <w:sz w:val="18"/>
              </w:rPr>
              <w:t>ADM-04</w:t>
            </w:r>
          </w:p>
        </w:tc>
        <w:tc>
          <w:tcPr>
            <w:tcW w:type="dxa" w:w="2268"/>
            <w:vAlign w:val="center"/>
          </w:tcPr>
          <w:p>
            <w:r/>
            <w:r>
              <w:rPr>
                <w:rFonts w:ascii="DejaVu Sans" w:hAnsi="DejaVu Sans" w:eastAsia="DejaVu Sans"/>
                <w:b w:val="0"/>
                <w:sz w:val="18"/>
              </w:rPr>
              <w:t>Quản lý role/permission</w:t>
            </w:r>
          </w:p>
        </w:tc>
        <w:tc>
          <w:tcPr>
            <w:tcW w:type="dxa" w:w="5669"/>
            <w:vAlign w:val="center"/>
          </w:tcPr>
          <w:p>
            <w:r/>
            <w:r>
              <w:rPr>
                <w:rFonts w:ascii="DejaVu Sans" w:hAnsi="DejaVu Sans" w:eastAsia="DejaVu Sans"/>
                <w:b w:val="0"/>
                <w:sz w:val="18"/>
              </w:rPr>
              <w:t>Thiết kế role-based access control. Có thể mở rộng permission chi tiết.</w:t>
            </w:r>
          </w:p>
        </w:tc>
      </w:tr>
      <w:tr>
        <w:tc>
          <w:tcPr>
            <w:tcW w:type="dxa" w:w="1134"/>
            <w:vAlign w:val="center"/>
          </w:tcPr>
          <w:p>
            <w:r/>
            <w:r>
              <w:rPr>
                <w:rFonts w:ascii="DejaVu Sans" w:hAnsi="DejaVu Sans" w:eastAsia="DejaVu Sans"/>
                <w:b w:val="0"/>
                <w:sz w:val="18"/>
              </w:rPr>
              <w:t>ADM-05</w:t>
            </w:r>
          </w:p>
        </w:tc>
        <w:tc>
          <w:tcPr>
            <w:tcW w:type="dxa" w:w="2268"/>
            <w:vAlign w:val="center"/>
          </w:tcPr>
          <w:p>
            <w:r/>
            <w:r>
              <w:rPr>
                <w:rFonts w:ascii="DejaVu Sans" w:hAnsi="DejaVu Sans" w:eastAsia="DejaVu Sans"/>
                <w:b w:val="0"/>
                <w:sz w:val="18"/>
              </w:rPr>
              <w:t>Lịch sử truy cập</w:t>
            </w:r>
          </w:p>
        </w:tc>
        <w:tc>
          <w:tcPr>
            <w:tcW w:type="dxa" w:w="5669"/>
            <w:vAlign w:val="center"/>
          </w:tcPr>
          <w:p>
            <w:r/>
            <w:r>
              <w:rPr>
                <w:rFonts w:ascii="DejaVu Sans" w:hAnsi="DejaVu Sans" w:eastAsia="DejaVu Sans"/>
                <w:b w:val="0"/>
                <w:sz w:val="18"/>
              </w:rPr>
              <w:t>Xem audit log: login, upload, OCR, sửa dữ liệu, duyệt, export, xóa.</w:t>
            </w:r>
          </w:p>
        </w:tc>
      </w:tr>
      <w:tr>
        <w:tc>
          <w:tcPr>
            <w:tcW w:type="dxa" w:w="1134"/>
            <w:vAlign w:val="center"/>
          </w:tcPr>
          <w:p>
            <w:r/>
            <w:r>
              <w:rPr>
                <w:rFonts w:ascii="DejaVu Sans" w:hAnsi="DejaVu Sans" w:eastAsia="DejaVu Sans"/>
                <w:b w:val="0"/>
                <w:sz w:val="18"/>
              </w:rPr>
              <w:t>ADM-06</w:t>
            </w:r>
          </w:p>
        </w:tc>
        <w:tc>
          <w:tcPr>
            <w:tcW w:type="dxa" w:w="2268"/>
            <w:vAlign w:val="center"/>
          </w:tcPr>
          <w:p>
            <w:r/>
            <w:r>
              <w:rPr>
                <w:rFonts w:ascii="DejaVu Sans" w:hAnsi="DejaVu Sans" w:eastAsia="DejaVu Sans"/>
                <w:b w:val="0"/>
                <w:sz w:val="18"/>
              </w:rPr>
              <w:t>Thống kê</w:t>
            </w:r>
          </w:p>
        </w:tc>
        <w:tc>
          <w:tcPr>
            <w:tcW w:type="dxa" w:w="5669"/>
            <w:vAlign w:val="center"/>
          </w:tcPr>
          <w:p>
            <w:r/>
            <w:r>
              <w:rPr>
                <w:rFonts w:ascii="DejaVu Sans" w:hAnsi="DejaVu Sans" w:eastAsia="DejaVu Sans"/>
                <w:b w:val="0"/>
                <w:sz w:val="18"/>
              </w:rPr>
              <w:t>Số chứng từ theo ngày/tháng/công ty/nhân viên/trạng thái/tỷ lệ OCR thành công.</w:t>
            </w:r>
          </w:p>
        </w:tc>
      </w:tr>
    </w:tbl>
    <w:p/>
    <w:p>
      <w:pPr>
        <w:pStyle w:val="Heading2"/>
      </w:pPr>
      <w:r>
        <w:t>3.6. Export và tích hợp tương lai</w:t>
      </w:r>
    </w:p>
    <w:p>
      <w:pPr>
        <w:pStyle w:val="ListBullet"/>
      </w:pPr>
      <w:r>
        <w:t>Xuất Excel/CSV danh sách chứng từ đã xác nhận.</w:t>
      </w:r>
    </w:p>
    <w:p>
      <w:pPr>
        <w:pStyle w:val="ListBullet"/>
      </w:pPr>
      <w:r>
        <w:t>Chuẩn bị API để sau này đẩy dữ liệu sang phần mềm kế toán.</w:t>
      </w:r>
    </w:p>
    <w:p>
      <w:pPr>
        <w:pStyle w:val="ListBullet"/>
      </w:pPr>
      <w:r>
        <w:t>Cho phép mapping field theo từng loại chứng từ/công ty nếu cần.</w:t>
      </w:r>
    </w:p>
    <w:p>
      <w:pPr>
        <w:pStyle w:val="ListBullet"/>
      </w:pPr>
      <w:r>
        <w:t>Lưu file gốc để truy xuất lại khi có kiểm toán hoặc đối soát.</w:t>
      </w:r>
    </w:p>
    <w:p>
      <w:pPr>
        <w:pStyle w:val="Heading1"/>
      </w:pPr>
      <w:r>
        <w:t>4. Yêu cầu phi chức năng</w:t>
      </w:r>
    </w:p>
    <w:tbl>
      <w:tblPr>
        <w:tblStyle w:val="TableGrid"/>
        <w:tblW w:type="auto" w:w="0"/>
        <w:jc w:val="center"/>
        <w:tblLook w:firstColumn="1" w:firstRow="1" w:lastColumn="0" w:lastRow="0" w:noHBand="0" w:noVBand="1" w:val="04A0"/>
      </w:tblPr>
      <w:tblGrid>
        <w:gridCol w:w="4986"/>
        <w:gridCol w:w="4986"/>
      </w:tblGrid>
      <w:tr>
        <w:tc>
          <w:tcPr>
            <w:tcW w:type="dxa" w:w="2268"/>
            <w:vAlign w:val="center"/>
            <w:shd w:fill="1F4E79"/>
          </w:tcPr>
          <w:p>
            <w:r/>
            <w:r>
              <w:rPr>
                <w:rFonts w:ascii="DejaVu Sans" w:hAnsi="DejaVu Sans" w:eastAsia="DejaVu Sans"/>
                <w:b/>
                <w:color w:val="FFFFFF"/>
                <w:sz w:val="18"/>
              </w:rPr>
              <w:t>Nhóm</w:t>
            </w:r>
          </w:p>
        </w:tc>
        <w:tc>
          <w:tcPr>
            <w:tcW w:type="dxa" w:w="6803"/>
            <w:vAlign w:val="center"/>
            <w:shd w:fill="1F4E79"/>
          </w:tcPr>
          <w:p>
            <w:r/>
            <w:r>
              <w:rPr>
                <w:rFonts w:ascii="DejaVu Sans" w:hAnsi="DejaVu Sans" w:eastAsia="DejaVu Sans"/>
                <w:b/>
                <w:color w:val="FFFFFF"/>
                <w:sz w:val="18"/>
              </w:rPr>
              <w:t>Yêu cầu</w:t>
            </w:r>
          </w:p>
        </w:tc>
      </w:tr>
      <w:tr>
        <w:tc>
          <w:tcPr>
            <w:tcW w:type="dxa" w:w="2268"/>
            <w:vAlign w:val="center"/>
          </w:tcPr>
          <w:p>
            <w:r/>
            <w:r>
              <w:rPr>
                <w:rFonts w:ascii="DejaVu Sans" w:hAnsi="DejaVu Sans" w:eastAsia="DejaVu Sans"/>
                <w:b w:val="0"/>
                <w:sz w:val="18"/>
              </w:rPr>
              <w:t>Bảo mật</w:t>
            </w:r>
          </w:p>
        </w:tc>
        <w:tc>
          <w:tcPr>
            <w:tcW w:type="dxa" w:w="6803"/>
            <w:vAlign w:val="center"/>
          </w:tcPr>
          <w:p>
            <w:r/>
            <w:r>
              <w:rPr>
                <w:rFonts w:ascii="DejaVu Sans" w:hAnsi="DejaVu Sans" w:eastAsia="DejaVu Sans"/>
                <w:b w:val="0"/>
                <w:sz w:val="18"/>
              </w:rPr>
              <w:t>Dùng HTTPS khi deploy; JWT bảo vệ API; kiểm tra quyền theo role; validate file upload; không cho upload file thực thi; giới hạn dung lượng.</w:t>
            </w:r>
          </w:p>
        </w:tc>
      </w:tr>
      <w:tr>
        <w:tc>
          <w:tcPr>
            <w:tcW w:type="dxa" w:w="2268"/>
            <w:vAlign w:val="center"/>
          </w:tcPr>
          <w:p>
            <w:r/>
            <w:r>
              <w:rPr>
                <w:rFonts w:ascii="DejaVu Sans" w:hAnsi="DejaVu Sans" w:eastAsia="DejaVu Sans"/>
                <w:b w:val="0"/>
                <w:sz w:val="18"/>
              </w:rPr>
              <w:t>Hiệu năng</w:t>
            </w:r>
          </w:p>
        </w:tc>
        <w:tc>
          <w:tcPr>
            <w:tcW w:type="dxa" w:w="6803"/>
            <w:vAlign w:val="center"/>
          </w:tcPr>
          <w:p>
            <w:r/>
            <w:r>
              <w:rPr>
                <w:rFonts w:ascii="DejaVu Sans" w:hAnsi="DejaVu Sans" w:eastAsia="DejaVu Sans"/>
                <w:b w:val="0"/>
                <w:sz w:val="18"/>
              </w:rPr>
              <w:t>Danh sách chứng từ phải phân trang; OCR chạy bất đồng bộ nếu file lớn; dashboard query tối ưu bằng index.</w:t>
            </w:r>
          </w:p>
        </w:tc>
      </w:tr>
      <w:tr>
        <w:tc>
          <w:tcPr>
            <w:tcW w:type="dxa" w:w="2268"/>
            <w:vAlign w:val="center"/>
          </w:tcPr>
          <w:p>
            <w:r/>
            <w:r>
              <w:rPr>
                <w:rFonts w:ascii="DejaVu Sans" w:hAnsi="DejaVu Sans" w:eastAsia="DejaVu Sans"/>
                <w:b w:val="0"/>
                <w:sz w:val="18"/>
              </w:rPr>
              <w:t>Khả dụng</w:t>
            </w:r>
          </w:p>
        </w:tc>
        <w:tc>
          <w:tcPr>
            <w:tcW w:type="dxa" w:w="6803"/>
            <w:vAlign w:val="center"/>
          </w:tcPr>
          <w:p>
            <w:r/>
            <w:r>
              <w:rPr>
                <w:rFonts w:ascii="DejaVu Sans" w:hAnsi="DejaVu Sans" w:eastAsia="DejaVu Sans"/>
                <w:b w:val="0"/>
                <w:sz w:val="18"/>
              </w:rPr>
              <w:t>Có thông báo lỗi rõ ràng; file upload thất bại không làm mất dữ liệu đã nhập; có retry OCR.</w:t>
            </w:r>
          </w:p>
        </w:tc>
      </w:tr>
      <w:tr>
        <w:tc>
          <w:tcPr>
            <w:tcW w:type="dxa" w:w="2268"/>
            <w:vAlign w:val="center"/>
          </w:tcPr>
          <w:p>
            <w:r/>
            <w:r>
              <w:rPr>
                <w:rFonts w:ascii="DejaVu Sans" w:hAnsi="DejaVu Sans" w:eastAsia="DejaVu Sans"/>
                <w:b w:val="0"/>
                <w:sz w:val="18"/>
              </w:rPr>
              <w:t>Mở rộng</w:t>
            </w:r>
          </w:p>
        </w:tc>
        <w:tc>
          <w:tcPr>
            <w:tcW w:type="dxa" w:w="6803"/>
            <w:vAlign w:val="center"/>
          </w:tcPr>
          <w:p>
            <w:r/>
            <w:r>
              <w:rPr>
                <w:rFonts w:ascii="DejaVu Sans" w:hAnsi="DejaVu Sans" w:eastAsia="DejaVu Sans"/>
                <w:b w:val="0"/>
                <w:sz w:val="18"/>
              </w:rPr>
              <w:t>OCR provider dùng interface; storage tách lớp để đổi từ local sang S3/MinIO; API REST rõ ràng.</w:t>
            </w:r>
          </w:p>
        </w:tc>
      </w:tr>
      <w:tr>
        <w:tc>
          <w:tcPr>
            <w:tcW w:type="dxa" w:w="2268"/>
            <w:vAlign w:val="center"/>
          </w:tcPr>
          <w:p>
            <w:r/>
            <w:r>
              <w:rPr>
                <w:rFonts w:ascii="DejaVu Sans" w:hAnsi="DejaVu Sans" w:eastAsia="DejaVu Sans"/>
                <w:b w:val="0"/>
                <w:sz w:val="18"/>
              </w:rPr>
              <w:t>Audit</w:t>
            </w:r>
          </w:p>
        </w:tc>
        <w:tc>
          <w:tcPr>
            <w:tcW w:type="dxa" w:w="6803"/>
            <w:vAlign w:val="center"/>
          </w:tcPr>
          <w:p>
            <w:r/>
            <w:r>
              <w:rPr>
                <w:rFonts w:ascii="DejaVu Sans" w:hAnsi="DejaVu Sans" w:eastAsia="DejaVu Sans"/>
                <w:b w:val="0"/>
                <w:sz w:val="18"/>
              </w:rPr>
              <w:t>Mọi thao tác quan trọng phải ghi log: login, upload, sửa OCR, duyệt, reject, export, delete.</w:t>
            </w:r>
          </w:p>
        </w:tc>
      </w:tr>
      <w:tr>
        <w:tc>
          <w:tcPr>
            <w:tcW w:type="dxa" w:w="2268"/>
            <w:vAlign w:val="center"/>
          </w:tcPr>
          <w:p>
            <w:r/>
            <w:r>
              <w:rPr>
                <w:rFonts w:ascii="DejaVu Sans" w:hAnsi="DejaVu Sans" w:eastAsia="DejaVu Sans"/>
                <w:b w:val="0"/>
                <w:sz w:val="18"/>
              </w:rPr>
              <w:t>Dễ dùng</w:t>
            </w:r>
          </w:p>
        </w:tc>
        <w:tc>
          <w:tcPr>
            <w:tcW w:type="dxa" w:w="6803"/>
            <w:vAlign w:val="center"/>
          </w:tcPr>
          <w:p>
            <w:r/>
            <w:r>
              <w:rPr>
                <w:rFonts w:ascii="DejaVu Sans" w:hAnsi="DejaVu Sans" w:eastAsia="DejaVu Sans"/>
                <w:b w:val="0"/>
                <w:sz w:val="18"/>
              </w:rPr>
              <w:t>Màn hình review cần so sánh file gốc và dữ liệu OCR song song; field nghi ngờ cần highlight.</w:t>
            </w:r>
          </w:p>
        </w:tc>
      </w:tr>
      <w:tr>
        <w:tc>
          <w:tcPr>
            <w:tcW w:type="dxa" w:w="2268"/>
            <w:vAlign w:val="center"/>
          </w:tcPr>
          <w:p>
            <w:r/>
            <w:r>
              <w:rPr>
                <w:rFonts w:ascii="DejaVu Sans" w:hAnsi="DejaVu Sans" w:eastAsia="DejaVu Sans"/>
                <w:b w:val="0"/>
                <w:sz w:val="18"/>
              </w:rPr>
              <w:t>Backup</w:t>
            </w:r>
          </w:p>
        </w:tc>
        <w:tc>
          <w:tcPr>
            <w:tcW w:type="dxa" w:w="6803"/>
            <w:vAlign w:val="center"/>
          </w:tcPr>
          <w:p>
            <w:r/>
            <w:r>
              <w:rPr>
                <w:rFonts w:ascii="DejaVu Sans" w:hAnsi="DejaVu Sans" w:eastAsia="DejaVu Sans"/>
                <w:b w:val="0"/>
                <w:sz w:val="18"/>
              </w:rPr>
              <w:t>Database backup định kỳ; file upload lưu theo cấu trúc ngày/tháng/company; không xóa cứng dữ liệu quan trọng.</w:t>
            </w:r>
          </w:p>
        </w:tc>
      </w:tr>
      <w:tr>
        <w:tc>
          <w:tcPr>
            <w:tcW w:type="dxa" w:w="2268"/>
            <w:vAlign w:val="center"/>
          </w:tcPr>
          <w:p>
            <w:r/>
            <w:r>
              <w:rPr>
                <w:rFonts w:ascii="DejaVu Sans" w:hAnsi="DejaVu Sans" w:eastAsia="DejaVu Sans"/>
                <w:b w:val="0"/>
                <w:sz w:val="18"/>
              </w:rPr>
              <w:t>Maintainability</w:t>
            </w:r>
          </w:p>
        </w:tc>
        <w:tc>
          <w:tcPr>
            <w:tcW w:type="dxa" w:w="6803"/>
            <w:vAlign w:val="center"/>
          </w:tcPr>
          <w:p>
            <w:r/>
            <w:r>
              <w:rPr>
                <w:rFonts w:ascii="DejaVu Sans" w:hAnsi="DejaVu Sans" w:eastAsia="DejaVu Sans"/>
                <w:b w:val="0"/>
                <w:sz w:val="18"/>
              </w:rPr>
              <w:t>Backend tách controller/service/repository/dto/entity/config/security; frontend tách pages/components/services/hooks/routes.</w:t>
            </w:r>
          </w:p>
        </w:tc>
      </w:tr>
    </w:tbl>
    <w:p/>
    <w:p>
      <w:pPr>
        <w:pStyle w:val="Heading1"/>
      </w:pPr>
      <w:r>
        <w:t>5. Kiến trúc hệ thống đề xuất</w:t>
      </w:r>
    </w:p>
    <w:p>
      <w:r>
        <w:t>Kiến trúc đề xuất theo mô hình frontend React gọi RESTful API của Spring Boot. Backend xử lý bảo mật, nghiệp vụ, lưu database MySQL, quản lý file và gọi OCR provider.</w:t>
      </w:r>
    </w:p>
    <w:p>
      <w:pPr>
        <w:pStyle w:val="CodeBlock"/>
      </w:pPr>
      <w:r>
        <w:t>[React Frontend]</w:t>
      </w:r>
    </w:p>
    <w:p>
      <w:pPr>
        <w:pStyle w:val="CodeBlock"/>
      </w:pPr>
      <w:r>
        <w:t xml:space="preserve">  - Google Login UI</w:t>
      </w:r>
    </w:p>
    <w:p>
      <w:pPr>
        <w:pStyle w:val="CodeBlock"/>
      </w:pPr>
      <w:r>
        <w:t xml:space="preserve">  - Upload &amp; Document Review UI</w:t>
      </w:r>
    </w:p>
    <w:p>
      <w:pPr>
        <w:pStyle w:val="CodeBlock"/>
      </w:pPr>
      <w:r>
        <w:t xml:space="preserve">  - Admin Dashboard</w:t>
      </w:r>
    </w:p>
    <w:p>
      <w:pPr>
        <w:pStyle w:val="CodeBlock"/>
      </w:pPr>
      <w:r>
        <w:t xml:space="preserve">        |</w:t>
      </w:r>
    </w:p>
    <w:p>
      <w:pPr>
        <w:pStyle w:val="CodeBlock"/>
      </w:pPr>
      <w:r>
        <w:t xml:space="preserve">        | HTTPS + JWT</w:t>
      </w:r>
    </w:p>
    <w:p>
      <w:pPr>
        <w:pStyle w:val="CodeBlock"/>
      </w:pPr>
      <w:r>
        <w:t xml:space="preserve">        v</w:t>
      </w:r>
    </w:p>
    <w:p>
      <w:pPr>
        <w:pStyle w:val="CodeBlock"/>
      </w:pPr>
      <w:r>
        <w:t>[Spring Boot Backend REST API]</w:t>
      </w:r>
    </w:p>
    <w:p>
      <w:pPr>
        <w:pStyle w:val="CodeBlock"/>
      </w:pPr>
      <w:r>
        <w:t xml:space="preserve">  - Security / Google SSO verification</w:t>
      </w:r>
    </w:p>
    <w:p>
      <w:pPr>
        <w:pStyle w:val="CodeBlock"/>
      </w:pPr>
      <w:r>
        <w:t xml:space="preserve">  - Document Service</w:t>
      </w:r>
    </w:p>
    <w:p>
      <w:pPr>
        <w:pStyle w:val="CodeBlock"/>
      </w:pPr>
      <w:r>
        <w:t xml:space="preserve">  - OCR Service Interface</w:t>
      </w:r>
    </w:p>
    <w:p>
      <w:pPr>
        <w:pStyle w:val="CodeBlock"/>
      </w:pPr>
      <w:r>
        <w:t xml:space="preserve">  - Admin / Audit / Statistics</w:t>
      </w:r>
    </w:p>
    <w:p>
      <w:pPr>
        <w:pStyle w:val="CodeBlock"/>
      </w:pPr>
      <w:r>
        <w:t xml:space="preserve">        |</w:t>
      </w:r>
    </w:p>
    <w:p>
      <w:pPr>
        <w:pStyle w:val="CodeBlock"/>
      </w:pPr>
      <w:r>
        <w:t xml:space="preserve">        +--&gt; [MySQL Database]</w:t>
      </w:r>
    </w:p>
    <w:p>
      <w:pPr>
        <w:pStyle w:val="CodeBlock"/>
      </w:pPr>
      <w:r>
        <w:t xml:space="preserve">        |</w:t>
      </w:r>
    </w:p>
    <w:p>
      <w:pPr>
        <w:pStyle w:val="CodeBlock"/>
      </w:pPr>
      <w:r>
        <w:t xml:space="preserve">        +--&gt; [File Storage: local uploads/ hoặc MinIO/S3]</w:t>
      </w:r>
    </w:p>
    <w:p>
      <w:pPr>
        <w:pStyle w:val="CodeBlock"/>
      </w:pPr>
      <w:r>
        <w:t xml:space="preserve">        |</w:t>
      </w:r>
    </w:p>
    <w:p>
      <w:pPr>
        <w:pStyle w:val="CodeBlock"/>
      </w:pPr>
      <w:r>
        <w:t xml:space="preserve">        +--&gt; [OCR Provider: Mock/Tesseract/Google Vision/OpenAI/Anthropic]</w:t>
      </w:r>
    </w:p>
    <w:tbl>
      <w:tblPr>
        <w:tblStyle w:val="TableGrid"/>
        <w:tblW w:type="auto" w:w="0"/>
        <w:jc w:val="center"/>
        <w:tblLook w:firstColumn="1" w:firstRow="1" w:lastColumn="0" w:lastRow="0" w:noHBand="0" w:noVBand="1" w:val="04A0"/>
      </w:tblPr>
      <w:tblGrid>
        <w:gridCol w:w="4986"/>
        <w:gridCol w:w="4986"/>
      </w:tblGrid>
      <w:tr>
        <w:tc>
          <w:tcPr>
            <w:tcW w:type="dxa" w:w="2268"/>
            <w:vAlign w:val="center"/>
            <w:shd w:fill="1F4E79"/>
          </w:tcPr>
          <w:p>
            <w:r/>
            <w:r>
              <w:rPr>
                <w:rFonts w:ascii="DejaVu Sans" w:hAnsi="DejaVu Sans" w:eastAsia="DejaVu Sans"/>
                <w:b/>
                <w:color w:val="FFFFFF"/>
                <w:sz w:val="18"/>
              </w:rPr>
              <w:t>Layer</w:t>
            </w:r>
          </w:p>
        </w:tc>
        <w:tc>
          <w:tcPr>
            <w:tcW w:type="dxa" w:w="6803"/>
            <w:vAlign w:val="center"/>
            <w:shd w:fill="1F4E79"/>
          </w:tcPr>
          <w:p>
            <w:r/>
            <w:r>
              <w:rPr>
                <w:rFonts w:ascii="DejaVu Sans" w:hAnsi="DejaVu Sans" w:eastAsia="DejaVu Sans"/>
                <w:b/>
                <w:color w:val="FFFFFF"/>
                <w:sz w:val="18"/>
              </w:rPr>
              <w:t>Trách nhiệm</w:t>
            </w:r>
          </w:p>
        </w:tc>
      </w:tr>
      <w:tr>
        <w:tc>
          <w:tcPr>
            <w:tcW w:type="dxa" w:w="2268"/>
            <w:vAlign w:val="center"/>
          </w:tcPr>
          <w:p>
            <w:r/>
            <w:r>
              <w:rPr>
                <w:rFonts w:ascii="DejaVu Sans" w:hAnsi="DejaVu Sans" w:eastAsia="DejaVu Sans"/>
                <w:b w:val="0"/>
                <w:sz w:val="18"/>
              </w:rPr>
              <w:t>Frontend</w:t>
            </w:r>
          </w:p>
        </w:tc>
        <w:tc>
          <w:tcPr>
            <w:tcW w:type="dxa" w:w="6803"/>
            <w:vAlign w:val="center"/>
          </w:tcPr>
          <w:p>
            <w:r/>
            <w:r>
              <w:rPr>
                <w:rFonts w:ascii="DejaVu Sans" w:hAnsi="DejaVu Sans" w:eastAsia="DejaVu Sans"/>
                <w:b w:val="0"/>
                <w:sz w:val="18"/>
              </w:rPr>
              <w:t>Giao diện đăng nhập, upload, review OCR, dashboard, admin, gọi API qua Axios.</w:t>
            </w:r>
          </w:p>
        </w:tc>
      </w:tr>
      <w:tr>
        <w:tc>
          <w:tcPr>
            <w:tcW w:type="dxa" w:w="2268"/>
            <w:vAlign w:val="center"/>
          </w:tcPr>
          <w:p>
            <w:r/>
            <w:r>
              <w:rPr>
                <w:rFonts w:ascii="DejaVu Sans" w:hAnsi="DejaVu Sans" w:eastAsia="DejaVu Sans"/>
                <w:b w:val="0"/>
                <w:sz w:val="18"/>
              </w:rPr>
              <w:t>Controller</w:t>
            </w:r>
          </w:p>
        </w:tc>
        <w:tc>
          <w:tcPr>
            <w:tcW w:type="dxa" w:w="6803"/>
            <w:vAlign w:val="center"/>
          </w:tcPr>
          <w:p>
            <w:r/>
            <w:r>
              <w:rPr>
                <w:rFonts w:ascii="DejaVu Sans" w:hAnsi="DejaVu Sans" w:eastAsia="DejaVu Sans"/>
                <w:b w:val="0"/>
                <w:sz w:val="18"/>
              </w:rPr>
              <w:t>Nhận request, validate input cơ bản, trả response theo chuẩn REST.</w:t>
            </w:r>
          </w:p>
        </w:tc>
      </w:tr>
      <w:tr>
        <w:tc>
          <w:tcPr>
            <w:tcW w:type="dxa" w:w="2268"/>
            <w:vAlign w:val="center"/>
          </w:tcPr>
          <w:p>
            <w:r/>
            <w:r>
              <w:rPr>
                <w:rFonts w:ascii="DejaVu Sans" w:hAnsi="DejaVu Sans" w:eastAsia="DejaVu Sans"/>
                <w:b w:val="0"/>
                <w:sz w:val="18"/>
              </w:rPr>
              <w:t>Service</w:t>
            </w:r>
          </w:p>
        </w:tc>
        <w:tc>
          <w:tcPr>
            <w:tcW w:type="dxa" w:w="6803"/>
            <w:vAlign w:val="center"/>
          </w:tcPr>
          <w:p>
            <w:r/>
            <w:r>
              <w:rPr>
                <w:rFonts w:ascii="DejaVu Sans" w:hAnsi="DejaVu Sans" w:eastAsia="DejaVu Sans"/>
                <w:b w:val="0"/>
                <w:sz w:val="18"/>
              </w:rPr>
              <w:t>Xử lý nghiệp vụ: upload, OCR, review, audit, phân quyền logic.</w:t>
            </w:r>
          </w:p>
        </w:tc>
      </w:tr>
      <w:tr>
        <w:tc>
          <w:tcPr>
            <w:tcW w:type="dxa" w:w="2268"/>
            <w:vAlign w:val="center"/>
          </w:tcPr>
          <w:p>
            <w:r/>
            <w:r>
              <w:rPr>
                <w:rFonts w:ascii="DejaVu Sans" w:hAnsi="DejaVu Sans" w:eastAsia="DejaVu Sans"/>
                <w:b w:val="0"/>
                <w:sz w:val="18"/>
              </w:rPr>
              <w:t>Repository</w:t>
            </w:r>
          </w:p>
        </w:tc>
        <w:tc>
          <w:tcPr>
            <w:tcW w:type="dxa" w:w="6803"/>
            <w:vAlign w:val="center"/>
          </w:tcPr>
          <w:p>
            <w:r/>
            <w:r>
              <w:rPr>
                <w:rFonts w:ascii="DejaVu Sans" w:hAnsi="DejaVu Sans" w:eastAsia="DejaVu Sans"/>
                <w:b w:val="0"/>
                <w:sz w:val="18"/>
              </w:rPr>
              <w:t>Truy vấn database bằng Spring Data JPA.</w:t>
            </w:r>
          </w:p>
        </w:tc>
      </w:tr>
      <w:tr>
        <w:tc>
          <w:tcPr>
            <w:tcW w:type="dxa" w:w="2268"/>
            <w:vAlign w:val="center"/>
          </w:tcPr>
          <w:p>
            <w:r/>
            <w:r>
              <w:rPr>
                <w:rFonts w:ascii="DejaVu Sans" w:hAnsi="DejaVu Sans" w:eastAsia="DejaVu Sans"/>
                <w:b w:val="0"/>
                <w:sz w:val="18"/>
              </w:rPr>
              <w:t>Entity</w:t>
            </w:r>
          </w:p>
        </w:tc>
        <w:tc>
          <w:tcPr>
            <w:tcW w:type="dxa" w:w="6803"/>
            <w:vAlign w:val="center"/>
          </w:tcPr>
          <w:p>
            <w:r/>
            <w:r>
              <w:rPr>
                <w:rFonts w:ascii="DejaVu Sans" w:hAnsi="DejaVu Sans" w:eastAsia="DejaVu Sans"/>
                <w:b w:val="0"/>
                <w:sz w:val="18"/>
              </w:rPr>
              <w:t>Mapping bảng MySQL.</w:t>
            </w:r>
          </w:p>
        </w:tc>
      </w:tr>
      <w:tr>
        <w:tc>
          <w:tcPr>
            <w:tcW w:type="dxa" w:w="2268"/>
            <w:vAlign w:val="center"/>
          </w:tcPr>
          <w:p>
            <w:r/>
            <w:r>
              <w:rPr>
                <w:rFonts w:ascii="DejaVu Sans" w:hAnsi="DejaVu Sans" w:eastAsia="DejaVu Sans"/>
                <w:b w:val="0"/>
                <w:sz w:val="18"/>
              </w:rPr>
              <w:t>DTO</w:t>
            </w:r>
          </w:p>
        </w:tc>
        <w:tc>
          <w:tcPr>
            <w:tcW w:type="dxa" w:w="6803"/>
            <w:vAlign w:val="center"/>
          </w:tcPr>
          <w:p>
            <w:r/>
            <w:r>
              <w:rPr>
                <w:rFonts w:ascii="DejaVu Sans" w:hAnsi="DejaVu Sans" w:eastAsia="DejaVu Sans"/>
                <w:b w:val="0"/>
                <w:sz w:val="18"/>
              </w:rPr>
              <w:t>Request/response object, tránh trả thẳng entity ra ngoài.</w:t>
            </w:r>
          </w:p>
        </w:tc>
      </w:tr>
      <w:tr>
        <w:tc>
          <w:tcPr>
            <w:tcW w:type="dxa" w:w="2268"/>
            <w:vAlign w:val="center"/>
          </w:tcPr>
          <w:p>
            <w:r/>
            <w:r>
              <w:rPr>
                <w:rFonts w:ascii="DejaVu Sans" w:hAnsi="DejaVu Sans" w:eastAsia="DejaVu Sans"/>
                <w:b w:val="0"/>
                <w:sz w:val="18"/>
              </w:rPr>
              <w:t>Security</w:t>
            </w:r>
          </w:p>
        </w:tc>
        <w:tc>
          <w:tcPr>
            <w:tcW w:type="dxa" w:w="6803"/>
            <w:vAlign w:val="center"/>
          </w:tcPr>
          <w:p>
            <w:r/>
            <w:r>
              <w:rPr>
                <w:rFonts w:ascii="DejaVu Sans" w:hAnsi="DejaVu Sans" w:eastAsia="DejaVu Sans"/>
                <w:b w:val="0"/>
                <w:sz w:val="18"/>
              </w:rPr>
              <w:t>JWT filter, Google token verifier, role guard.</w:t>
            </w:r>
          </w:p>
        </w:tc>
      </w:tr>
      <w:tr>
        <w:tc>
          <w:tcPr>
            <w:tcW w:type="dxa" w:w="2268"/>
            <w:vAlign w:val="center"/>
          </w:tcPr>
          <w:p>
            <w:r/>
            <w:r>
              <w:rPr>
                <w:rFonts w:ascii="DejaVu Sans" w:hAnsi="DejaVu Sans" w:eastAsia="DejaVu Sans"/>
                <w:b w:val="0"/>
                <w:sz w:val="18"/>
              </w:rPr>
              <w:t>Storage</w:t>
            </w:r>
          </w:p>
        </w:tc>
        <w:tc>
          <w:tcPr>
            <w:tcW w:type="dxa" w:w="6803"/>
            <w:vAlign w:val="center"/>
          </w:tcPr>
          <w:p>
            <w:r/>
            <w:r>
              <w:rPr>
                <w:rFonts w:ascii="DejaVu Sans" w:hAnsi="DejaVu Sans" w:eastAsia="DejaVu Sans"/>
                <w:b w:val="0"/>
                <w:sz w:val="18"/>
              </w:rPr>
              <w:t>Lưu file gốc, sinh đường dẫn, kiểm tra loại file.</w:t>
            </w:r>
          </w:p>
        </w:tc>
      </w:tr>
      <w:tr>
        <w:tc>
          <w:tcPr>
            <w:tcW w:type="dxa" w:w="2268"/>
            <w:vAlign w:val="center"/>
          </w:tcPr>
          <w:p>
            <w:r/>
            <w:r>
              <w:rPr>
                <w:rFonts w:ascii="DejaVu Sans" w:hAnsi="DejaVu Sans" w:eastAsia="DejaVu Sans"/>
                <w:b w:val="0"/>
                <w:sz w:val="18"/>
              </w:rPr>
              <w:t>OCR Adapter</w:t>
            </w:r>
          </w:p>
        </w:tc>
        <w:tc>
          <w:tcPr>
            <w:tcW w:type="dxa" w:w="6803"/>
            <w:vAlign w:val="center"/>
          </w:tcPr>
          <w:p>
            <w:r/>
            <w:r>
              <w:rPr>
                <w:rFonts w:ascii="DejaVu Sans" w:hAnsi="DejaVu Sans" w:eastAsia="DejaVu Sans"/>
                <w:b w:val="0"/>
                <w:sz w:val="18"/>
              </w:rPr>
              <w:t>Interface chung để gọi các nhà cung cấp OCR khác nhau.</w:t>
            </w:r>
          </w:p>
        </w:tc>
      </w:tr>
    </w:tbl>
    <w:p/>
    <w:p>
      <w:pPr>
        <w:pStyle w:val="Heading1"/>
      </w:pPr>
      <w:r>
        <w:t>6. Setup môi trường phát triển</w:t>
      </w:r>
    </w:p>
    <w:p>
      <w:pPr>
        <w:pStyle w:val="Heading2"/>
      </w:pPr>
      <w:r>
        <w:t>6.1. Công cụ cần cài</w:t>
      </w:r>
    </w:p>
    <w:tbl>
      <w:tblPr>
        <w:tblStyle w:val="TableGrid"/>
        <w:tblW w:type="auto" w:w="0"/>
        <w:jc w:val="center"/>
        <w:tblLook w:firstColumn="1" w:firstRow="1" w:lastColumn="0" w:lastRow="0" w:noHBand="0" w:noVBand="1" w:val="04A0"/>
      </w:tblPr>
      <w:tblGrid>
        <w:gridCol w:w="3324"/>
        <w:gridCol w:w="3324"/>
        <w:gridCol w:w="3324"/>
      </w:tblGrid>
      <w:tr>
        <w:tc>
          <w:tcPr>
            <w:tcW w:type="dxa" w:w="1814"/>
            <w:vAlign w:val="center"/>
            <w:shd w:fill="1F4E79"/>
          </w:tcPr>
          <w:p>
            <w:r/>
            <w:r>
              <w:rPr>
                <w:rFonts w:ascii="DejaVu Sans" w:hAnsi="DejaVu Sans" w:eastAsia="DejaVu Sans"/>
                <w:b/>
                <w:color w:val="FFFFFF"/>
                <w:sz w:val="18"/>
              </w:rPr>
              <w:t>Công cụ</w:t>
            </w:r>
          </w:p>
        </w:tc>
        <w:tc>
          <w:tcPr>
            <w:tcW w:type="dxa" w:w="2551"/>
            <w:vAlign w:val="center"/>
            <w:shd w:fill="1F4E79"/>
          </w:tcPr>
          <w:p>
            <w:r/>
            <w:r>
              <w:rPr>
                <w:rFonts w:ascii="DejaVu Sans" w:hAnsi="DejaVu Sans" w:eastAsia="DejaVu Sans"/>
                <w:b/>
                <w:color w:val="FFFFFF"/>
                <w:sz w:val="18"/>
              </w:rPr>
              <w:t>Khuyến nghị</w:t>
            </w:r>
          </w:p>
        </w:tc>
        <w:tc>
          <w:tcPr>
            <w:tcW w:type="dxa" w:w="4706"/>
            <w:vAlign w:val="center"/>
            <w:shd w:fill="1F4E79"/>
          </w:tcPr>
          <w:p>
            <w:r/>
            <w:r>
              <w:rPr>
                <w:rFonts w:ascii="DejaVu Sans" w:hAnsi="DejaVu Sans" w:eastAsia="DejaVu Sans"/>
                <w:b/>
                <w:color w:val="FFFFFF"/>
                <w:sz w:val="18"/>
              </w:rPr>
              <w:t>Mục đích</w:t>
            </w:r>
          </w:p>
        </w:tc>
      </w:tr>
      <w:tr>
        <w:tc>
          <w:tcPr>
            <w:tcW w:type="dxa" w:w="1814"/>
            <w:vAlign w:val="center"/>
          </w:tcPr>
          <w:p>
            <w:r/>
            <w:r>
              <w:rPr>
                <w:rFonts w:ascii="DejaVu Sans" w:hAnsi="DejaVu Sans" w:eastAsia="DejaVu Sans"/>
                <w:b w:val="0"/>
                <w:sz w:val="18"/>
              </w:rPr>
              <w:t>JDK</w:t>
            </w:r>
          </w:p>
        </w:tc>
        <w:tc>
          <w:tcPr>
            <w:tcW w:type="dxa" w:w="2551"/>
            <w:vAlign w:val="center"/>
          </w:tcPr>
          <w:p>
            <w:r/>
            <w:r>
              <w:rPr>
                <w:rFonts w:ascii="DejaVu Sans" w:hAnsi="DejaVu Sans" w:eastAsia="DejaVu Sans"/>
                <w:b w:val="0"/>
                <w:sz w:val="18"/>
              </w:rPr>
              <w:t>Java 21 LTS hoặc Java 17+</w:t>
            </w:r>
          </w:p>
        </w:tc>
        <w:tc>
          <w:tcPr>
            <w:tcW w:type="dxa" w:w="4706"/>
            <w:vAlign w:val="center"/>
          </w:tcPr>
          <w:p>
            <w:r/>
            <w:r>
              <w:rPr>
                <w:rFonts w:ascii="DejaVu Sans" w:hAnsi="DejaVu Sans" w:eastAsia="DejaVu Sans"/>
                <w:b w:val="0"/>
                <w:sz w:val="18"/>
              </w:rPr>
              <w:t>Chạy Spring Boot backend.</w:t>
            </w:r>
          </w:p>
        </w:tc>
      </w:tr>
      <w:tr>
        <w:tc>
          <w:tcPr>
            <w:tcW w:type="dxa" w:w="1814"/>
            <w:vAlign w:val="center"/>
          </w:tcPr>
          <w:p>
            <w:r/>
            <w:r>
              <w:rPr>
                <w:rFonts w:ascii="DejaVu Sans" w:hAnsi="DejaVu Sans" w:eastAsia="DejaVu Sans"/>
                <w:b w:val="0"/>
                <w:sz w:val="18"/>
              </w:rPr>
              <w:t>Maven</w:t>
            </w:r>
          </w:p>
        </w:tc>
        <w:tc>
          <w:tcPr>
            <w:tcW w:type="dxa" w:w="2551"/>
            <w:vAlign w:val="center"/>
          </w:tcPr>
          <w:p>
            <w:r/>
            <w:r>
              <w:rPr>
                <w:rFonts w:ascii="DejaVu Sans" w:hAnsi="DejaVu Sans" w:eastAsia="DejaVu Sans"/>
                <w:b w:val="0"/>
                <w:sz w:val="18"/>
              </w:rPr>
              <w:t>3.9+</w:t>
            </w:r>
          </w:p>
        </w:tc>
        <w:tc>
          <w:tcPr>
            <w:tcW w:type="dxa" w:w="4706"/>
            <w:vAlign w:val="center"/>
          </w:tcPr>
          <w:p>
            <w:r/>
            <w:r>
              <w:rPr>
                <w:rFonts w:ascii="DejaVu Sans" w:hAnsi="DejaVu Sans" w:eastAsia="DejaVu Sans"/>
                <w:b w:val="0"/>
                <w:sz w:val="18"/>
              </w:rPr>
              <w:t>Build backend. Có thể dùng Maven Wrapper mvnw.</w:t>
            </w:r>
          </w:p>
        </w:tc>
      </w:tr>
      <w:tr>
        <w:tc>
          <w:tcPr>
            <w:tcW w:type="dxa" w:w="1814"/>
            <w:vAlign w:val="center"/>
          </w:tcPr>
          <w:p>
            <w:r/>
            <w:r>
              <w:rPr>
                <w:rFonts w:ascii="DejaVu Sans" w:hAnsi="DejaVu Sans" w:eastAsia="DejaVu Sans"/>
                <w:b w:val="0"/>
                <w:sz w:val="18"/>
              </w:rPr>
              <w:t>Node.js</w:t>
            </w:r>
          </w:p>
        </w:tc>
        <w:tc>
          <w:tcPr>
            <w:tcW w:type="dxa" w:w="2551"/>
            <w:vAlign w:val="center"/>
          </w:tcPr>
          <w:p>
            <w:r/>
            <w:r>
              <w:rPr>
                <w:rFonts w:ascii="DejaVu Sans" w:hAnsi="DejaVu Sans" w:eastAsia="DejaVu Sans"/>
                <w:b w:val="0"/>
                <w:sz w:val="18"/>
              </w:rPr>
              <w:t>20 LTS hoặc 22 LTS</w:t>
            </w:r>
          </w:p>
        </w:tc>
        <w:tc>
          <w:tcPr>
            <w:tcW w:type="dxa" w:w="4706"/>
            <w:vAlign w:val="center"/>
          </w:tcPr>
          <w:p>
            <w:r/>
            <w:r>
              <w:rPr>
                <w:rFonts w:ascii="DejaVu Sans" w:hAnsi="DejaVu Sans" w:eastAsia="DejaVu Sans"/>
                <w:b w:val="0"/>
                <w:sz w:val="18"/>
              </w:rPr>
              <w:t>Chạy React/Vite frontend.</w:t>
            </w:r>
          </w:p>
        </w:tc>
      </w:tr>
      <w:tr>
        <w:tc>
          <w:tcPr>
            <w:tcW w:type="dxa" w:w="1814"/>
            <w:vAlign w:val="center"/>
          </w:tcPr>
          <w:p>
            <w:r/>
            <w:r>
              <w:rPr>
                <w:rFonts w:ascii="DejaVu Sans" w:hAnsi="DejaVu Sans" w:eastAsia="DejaVu Sans"/>
                <w:b w:val="0"/>
                <w:sz w:val="18"/>
              </w:rPr>
              <w:t>MySQL</w:t>
            </w:r>
          </w:p>
        </w:tc>
        <w:tc>
          <w:tcPr>
            <w:tcW w:type="dxa" w:w="2551"/>
            <w:vAlign w:val="center"/>
          </w:tcPr>
          <w:p>
            <w:r/>
            <w:r>
              <w:rPr>
                <w:rFonts w:ascii="DejaVu Sans" w:hAnsi="DejaVu Sans" w:eastAsia="DejaVu Sans"/>
                <w:b w:val="0"/>
                <w:sz w:val="18"/>
              </w:rPr>
              <w:t>8.0+</w:t>
            </w:r>
          </w:p>
        </w:tc>
        <w:tc>
          <w:tcPr>
            <w:tcW w:type="dxa" w:w="4706"/>
            <w:vAlign w:val="center"/>
          </w:tcPr>
          <w:p>
            <w:r/>
            <w:r>
              <w:rPr>
                <w:rFonts w:ascii="DejaVu Sans" w:hAnsi="DejaVu Sans" w:eastAsia="DejaVu Sans"/>
                <w:b w:val="0"/>
                <w:sz w:val="18"/>
              </w:rPr>
              <w:t>Database chính.</w:t>
            </w:r>
          </w:p>
        </w:tc>
      </w:tr>
      <w:tr>
        <w:tc>
          <w:tcPr>
            <w:tcW w:type="dxa" w:w="1814"/>
            <w:vAlign w:val="center"/>
          </w:tcPr>
          <w:p>
            <w:r/>
            <w:r>
              <w:rPr>
                <w:rFonts w:ascii="DejaVu Sans" w:hAnsi="DejaVu Sans" w:eastAsia="DejaVu Sans"/>
                <w:b w:val="0"/>
                <w:sz w:val="18"/>
              </w:rPr>
              <w:t>MySQL Workbench</w:t>
            </w:r>
          </w:p>
        </w:tc>
        <w:tc>
          <w:tcPr>
            <w:tcW w:type="dxa" w:w="2551"/>
            <w:vAlign w:val="center"/>
          </w:tcPr>
          <w:p>
            <w:r/>
            <w:r>
              <w:rPr>
                <w:rFonts w:ascii="DejaVu Sans" w:hAnsi="DejaVu Sans" w:eastAsia="DejaVu Sans"/>
                <w:b w:val="0"/>
                <w:sz w:val="18"/>
              </w:rPr>
              <w:t>Bất kỳ bản ổn định</w:t>
            </w:r>
          </w:p>
        </w:tc>
        <w:tc>
          <w:tcPr>
            <w:tcW w:type="dxa" w:w="4706"/>
            <w:vAlign w:val="center"/>
          </w:tcPr>
          <w:p>
            <w:r/>
            <w:r>
              <w:rPr>
                <w:rFonts w:ascii="DejaVu Sans" w:hAnsi="DejaVu Sans" w:eastAsia="DejaVu Sans"/>
                <w:b w:val="0"/>
                <w:sz w:val="18"/>
              </w:rPr>
              <w:t>Quản lý database, chạy SQL.</w:t>
            </w:r>
          </w:p>
        </w:tc>
      </w:tr>
      <w:tr>
        <w:tc>
          <w:tcPr>
            <w:tcW w:type="dxa" w:w="1814"/>
            <w:vAlign w:val="center"/>
          </w:tcPr>
          <w:p>
            <w:r/>
            <w:r>
              <w:rPr>
                <w:rFonts w:ascii="DejaVu Sans" w:hAnsi="DejaVu Sans" w:eastAsia="DejaVu Sans"/>
                <w:b w:val="0"/>
                <w:sz w:val="18"/>
              </w:rPr>
              <w:t>Git</w:t>
            </w:r>
          </w:p>
        </w:tc>
        <w:tc>
          <w:tcPr>
            <w:tcW w:type="dxa" w:w="2551"/>
            <w:vAlign w:val="center"/>
          </w:tcPr>
          <w:p>
            <w:r/>
            <w:r>
              <w:rPr>
                <w:rFonts w:ascii="DejaVu Sans" w:hAnsi="DejaVu Sans" w:eastAsia="DejaVu Sans"/>
                <w:b w:val="0"/>
                <w:sz w:val="18"/>
              </w:rPr>
              <w:t>Bản mới ổn định</w:t>
            </w:r>
          </w:p>
        </w:tc>
        <w:tc>
          <w:tcPr>
            <w:tcW w:type="dxa" w:w="4706"/>
            <w:vAlign w:val="center"/>
          </w:tcPr>
          <w:p>
            <w:r/>
            <w:r>
              <w:rPr>
                <w:rFonts w:ascii="DejaVu Sans" w:hAnsi="DejaVu Sans" w:eastAsia="DejaVu Sans"/>
                <w:b w:val="0"/>
                <w:sz w:val="18"/>
              </w:rPr>
              <w:t>Quản lý source code và đẩy GitHub.</w:t>
            </w:r>
          </w:p>
        </w:tc>
      </w:tr>
      <w:tr>
        <w:tc>
          <w:tcPr>
            <w:tcW w:type="dxa" w:w="1814"/>
            <w:vAlign w:val="center"/>
          </w:tcPr>
          <w:p>
            <w:r/>
            <w:r>
              <w:rPr>
                <w:rFonts w:ascii="DejaVu Sans" w:hAnsi="DejaVu Sans" w:eastAsia="DejaVu Sans"/>
                <w:b w:val="0"/>
                <w:sz w:val="18"/>
              </w:rPr>
              <w:t>IDE</w:t>
            </w:r>
          </w:p>
        </w:tc>
        <w:tc>
          <w:tcPr>
            <w:tcW w:type="dxa" w:w="2551"/>
            <w:vAlign w:val="center"/>
          </w:tcPr>
          <w:p>
            <w:r/>
            <w:r>
              <w:rPr>
                <w:rFonts w:ascii="DejaVu Sans" w:hAnsi="DejaVu Sans" w:eastAsia="DejaVu Sans"/>
                <w:b w:val="0"/>
                <w:sz w:val="18"/>
              </w:rPr>
              <w:t>IntelliJ IDEA/VS Code/Antigravity</w:t>
            </w:r>
          </w:p>
        </w:tc>
        <w:tc>
          <w:tcPr>
            <w:tcW w:type="dxa" w:w="4706"/>
            <w:vAlign w:val="center"/>
          </w:tcPr>
          <w:p>
            <w:r/>
            <w:r>
              <w:rPr>
                <w:rFonts w:ascii="DejaVu Sans" w:hAnsi="DejaVu Sans" w:eastAsia="DejaVu Sans"/>
                <w:b w:val="0"/>
                <w:sz w:val="18"/>
              </w:rPr>
              <w:t>Code backend/frontend.</w:t>
            </w:r>
          </w:p>
        </w:tc>
      </w:tr>
      <w:tr>
        <w:tc>
          <w:tcPr>
            <w:tcW w:type="dxa" w:w="1814"/>
            <w:vAlign w:val="center"/>
          </w:tcPr>
          <w:p>
            <w:r/>
            <w:r>
              <w:rPr>
                <w:rFonts w:ascii="DejaVu Sans" w:hAnsi="DejaVu Sans" w:eastAsia="DejaVu Sans"/>
                <w:b w:val="0"/>
                <w:sz w:val="18"/>
              </w:rPr>
              <w:t>Postman/Bruno/Thunder Client</w:t>
            </w:r>
          </w:p>
        </w:tc>
        <w:tc>
          <w:tcPr>
            <w:tcW w:type="dxa" w:w="2551"/>
            <w:vAlign w:val="center"/>
          </w:tcPr>
          <w:p>
            <w:r/>
            <w:r>
              <w:rPr>
                <w:rFonts w:ascii="DejaVu Sans" w:hAnsi="DejaVu Sans" w:eastAsia="DejaVu Sans"/>
                <w:b w:val="0"/>
                <w:sz w:val="18"/>
              </w:rPr>
              <w:t>Tùy chọn</w:t>
            </w:r>
          </w:p>
        </w:tc>
        <w:tc>
          <w:tcPr>
            <w:tcW w:type="dxa" w:w="4706"/>
            <w:vAlign w:val="center"/>
          </w:tcPr>
          <w:p>
            <w:r/>
            <w:r>
              <w:rPr>
                <w:rFonts w:ascii="DejaVu Sans" w:hAnsi="DejaVu Sans" w:eastAsia="DejaVu Sans"/>
                <w:b w:val="0"/>
                <w:sz w:val="18"/>
              </w:rPr>
              <w:t>Test API nếu chưa có UI.</w:t>
            </w:r>
          </w:p>
        </w:tc>
      </w:tr>
      <w:tr>
        <w:tc>
          <w:tcPr>
            <w:tcW w:type="dxa" w:w="1814"/>
            <w:vAlign w:val="center"/>
          </w:tcPr>
          <w:p>
            <w:r/>
            <w:r>
              <w:rPr>
                <w:rFonts w:ascii="DejaVu Sans" w:hAnsi="DejaVu Sans" w:eastAsia="DejaVu Sans"/>
                <w:b w:val="0"/>
                <w:sz w:val="18"/>
              </w:rPr>
              <w:t>Docker Desktop</w:t>
            </w:r>
          </w:p>
        </w:tc>
        <w:tc>
          <w:tcPr>
            <w:tcW w:type="dxa" w:w="2551"/>
            <w:vAlign w:val="center"/>
          </w:tcPr>
          <w:p>
            <w:r/>
            <w:r>
              <w:rPr>
                <w:rFonts w:ascii="DejaVu Sans" w:hAnsi="DejaVu Sans" w:eastAsia="DejaVu Sans"/>
                <w:b w:val="0"/>
                <w:sz w:val="18"/>
              </w:rPr>
              <w:t>Tùy chọn</w:t>
            </w:r>
          </w:p>
        </w:tc>
        <w:tc>
          <w:tcPr>
            <w:tcW w:type="dxa" w:w="4706"/>
            <w:vAlign w:val="center"/>
          </w:tcPr>
          <w:p>
            <w:r/>
            <w:r>
              <w:rPr>
                <w:rFonts w:ascii="DejaVu Sans" w:hAnsi="DejaVu Sans" w:eastAsia="DejaVu Sans"/>
                <w:b w:val="0"/>
                <w:sz w:val="18"/>
              </w:rPr>
              <w:t>Chạy MySQL/MinIO nhanh bằng docker-compose.</w:t>
            </w:r>
          </w:p>
        </w:tc>
      </w:tr>
    </w:tbl>
    <w:p/>
    <w:p>
      <w:pPr>
        <w:pStyle w:val="Heading2"/>
      </w:pPr>
      <w:r>
        <w:t>6.2. Tạo database MySQL</w:t>
      </w:r>
    </w:p>
    <w:p>
      <w:pPr>
        <w:pStyle w:val="CodeBlock"/>
      </w:pPr>
      <w:r>
        <w:t>CREATE DATABASE invoice_ocr_db CHARACTER SET utf8mb4 COLLATE utf8mb4_unicode_ci;</w:t>
      </w:r>
    </w:p>
    <w:p>
      <w:pPr>
        <w:pStyle w:val="CodeBlock"/>
      </w:pPr>
      <w:r>
        <w:t>CREATE USER 'invoice_user'@'localhost' IDENTIFIED BY 'invoice_password';</w:t>
      </w:r>
    </w:p>
    <w:p>
      <w:pPr>
        <w:pStyle w:val="CodeBlock"/>
      </w:pPr>
      <w:r>
        <w:t>GRANT ALL PRIVILEGES ON invoice_ocr_db.* TO 'invoice_user'@'localhost';</w:t>
      </w:r>
    </w:p>
    <w:p>
      <w:pPr>
        <w:pStyle w:val="CodeBlock"/>
      </w:pPr>
      <w:r>
        <w:t>FLUSH PRIVILEGES;</w:t>
      </w:r>
    </w:p>
    <w:p>
      <w:pPr>
        <w:pStyle w:val="Heading2"/>
      </w:pPr>
      <w:r>
        <w:t>6.3. Biến môi trường backend</w:t>
      </w:r>
    </w:p>
    <w:p>
      <w:pPr>
        <w:pStyle w:val="CodeBlock"/>
      </w:pPr>
      <w:r>
        <w:t>DB_URL=jdbc:mysql://localhost:3306/invoice_ocr_db?useSSL=false&amp;serverTimezone=Asia/Ho_Chi_Minh&amp;allowPublicKeyRetrieval=true</w:t>
      </w:r>
    </w:p>
    <w:p>
      <w:pPr>
        <w:pStyle w:val="CodeBlock"/>
      </w:pPr>
      <w:r>
        <w:t>DB_USERNAME=invoice_user</w:t>
      </w:r>
    </w:p>
    <w:p>
      <w:pPr>
        <w:pStyle w:val="CodeBlock"/>
      </w:pPr>
      <w:r>
        <w:t>DB_PASSWORD=invoice_password</w:t>
      </w:r>
    </w:p>
    <w:p>
      <w:pPr>
        <w:pStyle w:val="CodeBlock"/>
      </w:pPr>
      <w:r>
        <w:t>JWT_SECRET=change-this-secret-key-minimum-32-characters</w:t>
      </w:r>
    </w:p>
    <w:p>
      <w:pPr>
        <w:pStyle w:val="CodeBlock"/>
      </w:pPr>
      <w:r>
        <w:t>GOOGLE_CLIENT_ID=your-google-client-id.apps.googleusercontent.com</w:t>
      </w:r>
    </w:p>
    <w:p>
      <w:pPr>
        <w:pStyle w:val="CodeBlock"/>
      </w:pPr>
      <w:r>
        <w:t>UPLOAD_DIR=uploads</w:t>
      </w:r>
    </w:p>
    <w:p>
      <w:pPr>
        <w:pStyle w:val="CodeBlock"/>
      </w:pPr>
      <w:r>
        <w:t>OCR_PROVIDER=mock</w:t>
      </w:r>
    </w:p>
    <w:p>
      <w:pPr>
        <w:pStyle w:val="Heading2"/>
      </w:pPr>
      <w:r>
        <w:t>6.4. application.yml gợi ý</w:t>
      </w:r>
    </w:p>
    <w:p>
      <w:pPr>
        <w:pStyle w:val="CodeBlock"/>
      </w:pPr>
      <w:r>
        <w:t>spring:</w:t>
      </w:r>
    </w:p>
    <w:p>
      <w:pPr>
        <w:pStyle w:val="CodeBlock"/>
      </w:pPr>
      <w:r>
        <w:t xml:space="preserve">  datasource:</w:t>
      </w:r>
    </w:p>
    <w:p>
      <w:pPr>
        <w:pStyle w:val="CodeBlock"/>
      </w:pPr>
      <w:r>
        <w:t xml:space="preserve">    url: ${DB_URL}</w:t>
      </w:r>
    </w:p>
    <w:p>
      <w:pPr>
        <w:pStyle w:val="CodeBlock"/>
      </w:pPr>
      <w:r>
        <w:t xml:space="preserve">    username: ${DB_USERNAME}</w:t>
      </w:r>
    </w:p>
    <w:p>
      <w:pPr>
        <w:pStyle w:val="CodeBlock"/>
      </w:pPr>
      <w:r>
        <w:t xml:space="preserve">    password: ${DB_PASSWORD}</w:t>
      </w:r>
    </w:p>
    <w:p>
      <w:pPr>
        <w:pStyle w:val="CodeBlock"/>
      </w:pPr>
      <w:r>
        <w:t xml:space="preserve">  jpa:</w:t>
      </w:r>
    </w:p>
    <w:p>
      <w:pPr>
        <w:pStyle w:val="CodeBlock"/>
      </w:pPr>
      <w:r>
        <w:t xml:space="preserve">    hibernate:</w:t>
      </w:r>
    </w:p>
    <w:p>
      <w:pPr>
        <w:pStyle w:val="CodeBlock"/>
      </w:pPr>
      <w:r>
        <w:t xml:space="preserve">      ddl-auto: update</w:t>
      </w:r>
    </w:p>
    <w:p>
      <w:pPr>
        <w:pStyle w:val="CodeBlock"/>
      </w:pPr>
      <w:r>
        <w:t xml:space="preserve">    properties:</w:t>
      </w:r>
    </w:p>
    <w:p>
      <w:pPr>
        <w:pStyle w:val="CodeBlock"/>
      </w:pPr>
      <w:r>
        <w:t xml:space="preserve">      hibernate:</w:t>
      </w:r>
    </w:p>
    <w:p>
      <w:pPr>
        <w:pStyle w:val="CodeBlock"/>
      </w:pPr>
      <w:r>
        <w:t xml:space="preserve">        format_sql: true</w:t>
      </w:r>
    </w:p>
    <w:p>
      <w:pPr>
        <w:pStyle w:val="CodeBlock"/>
      </w:pPr>
      <w:r>
        <w:t xml:space="preserve">    show-sql: false</w:t>
      </w:r>
    </w:p>
    <w:p>
      <w:pPr>
        <w:pStyle w:val="CodeBlock"/>
      </w:pPr>
      <w:r>
        <w:t xml:space="preserve">  servlet:</w:t>
      </w:r>
    </w:p>
    <w:p>
      <w:pPr>
        <w:pStyle w:val="CodeBlock"/>
      </w:pPr>
      <w:r>
        <w:t xml:space="preserve">    multipart:</w:t>
      </w:r>
    </w:p>
    <w:p>
      <w:pPr>
        <w:pStyle w:val="CodeBlock"/>
      </w:pPr>
      <w:r>
        <w:t xml:space="preserve">      max-file-size: 20MB</w:t>
      </w:r>
    </w:p>
    <w:p>
      <w:pPr>
        <w:pStyle w:val="CodeBlock"/>
      </w:pPr>
      <w:r>
        <w:t xml:space="preserve">      max-request-size: 25MB</w:t>
      </w:r>
    </w:p>
    <w:p>
      <w:pPr>
        <w:pStyle w:val="CodeBlock"/>
      </w:pPr>
      <w:r/>
    </w:p>
    <w:p>
      <w:pPr>
        <w:pStyle w:val="CodeBlock"/>
      </w:pPr>
      <w:r>
        <w:t>app:</w:t>
      </w:r>
    </w:p>
    <w:p>
      <w:pPr>
        <w:pStyle w:val="CodeBlock"/>
      </w:pPr>
      <w:r>
        <w:t xml:space="preserve">  jwt:</w:t>
      </w:r>
    </w:p>
    <w:p>
      <w:pPr>
        <w:pStyle w:val="CodeBlock"/>
      </w:pPr>
      <w:r>
        <w:t xml:space="preserve">    secret: ${JWT_SECRET}</w:t>
      </w:r>
    </w:p>
    <w:p>
      <w:pPr>
        <w:pStyle w:val="CodeBlock"/>
      </w:pPr>
      <w:r>
        <w:t xml:space="preserve">    expiration-ms: 3600000</w:t>
      </w:r>
    </w:p>
    <w:p>
      <w:pPr>
        <w:pStyle w:val="CodeBlock"/>
      </w:pPr>
      <w:r>
        <w:t xml:space="preserve">  google:</w:t>
      </w:r>
    </w:p>
    <w:p>
      <w:pPr>
        <w:pStyle w:val="CodeBlock"/>
      </w:pPr>
      <w:r>
        <w:t xml:space="preserve">    client-id: ${GOOGLE_CLIENT_ID}</w:t>
      </w:r>
    </w:p>
    <w:p>
      <w:pPr>
        <w:pStyle w:val="CodeBlock"/>
      </w:pPr>
      <w:r>
        <w:t xml:space="preserve">  upload-dir: ${UPLOAD_DIR:uploads}</w:t>
      </w:r>
    </w:p>
    <w:p>
      <w:pPr>
        <w:pStyle w:val="CodeBlock"/>
      </w:pPr>
      <w:r>
        <w:t xml:space="preserve">  ocr:</w:t>
      </w:r>
    </w:p>
    <w:p>
      <w:pPr>
        <w:pStyle w:val="CodeBlock"/>
      </w:pPr>
      <w:r>
        <w:t xml:space="preserve">    provider: ${OCR_PROVIDER:mock}</w:t>
      </w:r>
    </w:p>
    <w:p>
      <w:pPr>
        <w:pStyle w:val="Heading1"/>
      </w:pPr>
      <w:r>
        <w:t>7. Cấu trúc dự án React + Spring Boot</w:t>
      </w:r>
    </w:p>
    <w:p>
      <w:r>
        <w:t>Nên dùng cấu trúc mono-repo để nộp GitHub gọn: một repository chứa backend, frontend, docs và file docker-compose nếu có.</w:t>
      </w:r>
    </w:p>
    <w:p>
      <w:pPr>
        <w:pStyle w:val="CodeBlock"/>
      </w:pPr>
      <w:r>
        <w:t>invoice-ocr-system/</w:t>
      </w:r>
    </w:p>
    <w:p>
      <w:pPr>
        <w:pStyle w:val="CodeBlock"/>
      </w:pPr>
      <w:r>
        <w:t>├── backend/</w:t>
      </w:r>
    </w:p>
    <w:p>
      <w:pPr>
        <w:pStyle w:val="CodeBlock"/>
      </w:pPr>
      <w:r>
        <w:t>│   ├── pom.xml</w:t>
      </w:r>
    </w:p>
    <w:p>
      <w:pPr>
        <w:pStyle w:val="CodeBlock"/>
      </w:pPr>
      <w:r>
        <w:t>│   ├── src/main/java/com/invoiceocr/</w:t>
      </w:r>
    </w:p>
    <w:p>
      <w:pPr>
        <w:pStyle w:val="CodeBlock"/>
      </w:pPr>
      <w:r>
        <w:t>│   │   ├── InvoiceOcrApplication.java</w:t>
      </w:r>
    </w:p>
    <w:p>
      <w:pPr>
        <w:pStyle w:val="CodeBlock"/>
      </w:pPr>
      <w:r>
        <w:t>│   │   ├── common/</w:t>
      </w:r>
    </w:p>
    <w:p>
      <w:pPr>
        <w:pStyle w:val="CodeBlock"/>
      </w:pPr>
      <w:r>
        <w:t>│   │   │   ├── ApiResponse.java</w:t>
      </w:r>
    </w:p>
    <w:p>
      <w:pPr>
        <w:pStyle w:val="CodeBlock"/>
      </w:pPr>
      <w:r>
        <w:t>│   │   │   ├── ErrorResponse.java</w:t>
      </w:r>
    </w:p>
    <w:p>
      <w:pPr>
        <w:pStyle w:val="CodeBlock"/>
      </w:pPr>
      <w:r>
        <w:t>│   │   │   └── GlobalExceptionHandler.java</w:t>
      </w:r>
    </w:p>
    <w:p>
      <w:pPr>
        <w:pStyle w:val="CodeBlock"/>
      </w:pPr>
      <w:r>
        <w:t>│   │   ├── config/</w:t>
      </w:r>
    </w:p>
    <w:p>
      <w:pPr>
        <w:pStyle w:val="CodeBlock"/>
      </w:pPr>
      <w:r>
        <w:t>│   │   │   ├── CorsConfig.java</w:t>
      </w:r>
    </w:p>
    <w:p>
      <w:pPr>
        <w:pStyle w:val="CodeBlock"/>
      </w:pPr>
      <w:r>
        <w:t>│   │   │   ├── SecurityConfig.java</w:t>
      </w:r>
    </w:p>
    <w:p>
      <w:pPr>
        <w:pStyle w:val="CodeBlock"/>
      </w:pPr>
      <w:r>
        <w:t>│   │   │   └── OpenApiConfig.java</w:t>
      </w:r>
    </w:p>
    <w:p>
      <w:pPr>
        <w:pStyle w:val="CodeBlock"/>
      </w:pPr>
      <w:r>
        <w:t>│   │   ├── security/</w:t>
      </w:r>
    </w:p>
    <w:p>
      <w:pPr>
        <w:pStyle w:val="CodeBlock"/>
      </w:pPr>
      <w:r>
        <w:t>│   │   │   ├── JwtAuthenticationFilter.java</w:t>
      </w:r>
    </w:p>
    <w:p>
      <w:pPr>
        <w:pStyle w:val="CodeBlock"/>
      </w:pPr>
      <w:r>
        <w:t>│   │   │   ├── JwtService.java</w:t>
      </w:r>
    </w:p>
    <w:p>
      <w:pPr>
        <w:pStyle w:val="CodeBlock"/>
      </w:pPr>
      <w:r>
        <w:t>│   │   │   ├── GoogleTokenVerifierService.java</w:t>
      </w:r>
    </w:p>
    <w:p>
      <w:pPr>
        <w:pStyle w:val="CodeBlock"/>
      </w:pPr>
      <w:r>
        <w:t>│   │   │   └── CurrentUser.java</w:t>
      </w:r>
    </w:p>
    <w:p>
      <w:pPr>
        <w:pStyle w:val="CodeBlock"/>
      </w:pPr>
      <w:r>
        <w:t>│   │   ├── auth/</w:t>
      </w:r>
    </w:p>
    <w:p>
      <w:pPr>
        <w:pStyle w:val="CodeBlock"/>
      </w:pPr>
      <w:r>
        <w:t>│   │   │   ├── AuthController.java</w:t>
      </w:r>
    </w:p>
    <w:p>
      <w:pPr>
        <w:pStyle w:val="CodeBlock"/>
      </w:pPr>
      <w:r>
        <w:t>│   │   │   ├── AuthService.java</w:t>
      </w:r>
    </w:p>
    <w:p>
      <w:pPr>
        <w:pStyle w:val="CodeBlock"/>
      </w:pPr>
      <w:r>
        <w:t>│   │   │   └── dto/</w:t>
      </w:r>
    </w:p>
    <w:p>
      <w:pPr>
        <w:pStyle w:val="CodeBlock"/>
      </w:pPr>
      <w:r>
        <w:t>│   │   ├── user/</w:t>
      </w:r>
    </w:p>
    <w:p>
      <w:pPr>
        <w:pStyle w:val="CodeBlock"/>
      </w:pPr>
      <w:r>
        <w:t>│   │   │   ├── User.java</w:t>
      </w:r>
    </w:p>
    <w:p>
      <w:pPr>
        <w:pStyle w:val="CodeBlock"/>
      </w:pPr>
      <w:r>
        <w:t>│   │   │   ├── Role.java</w:t>
      </w:r>
    </w:p>
    <w:p>
      <w:pPr>
        <w:pStyle w:val="CodeBlock"/>
      </w:pPr>
      <w:r>
        <w:t>│   │   │   ├── UserController.java</w:t>
      </w:r>
    </w:p>
    <w:p>
      <w:pPr>
        <w:pStyle w:val="CodeBlock"/>
      </w:pPr>
      <w:r>
        <w:t>│   │   │   ├── UserService.java</w:t>
      </w:r>
    </w:p>
    <w:p>
      <w:pPr>
        <w:pStyle w:val="CodeBlock"/>
      </w:pPr>
      <w:r>
        <w:t>│   │   │   ├── UserRepository.java</w:t>
      </w:r>
    </w:p>
    <w:p>
      <w:pPr>
        <w:pStyle w:val="CodeBlock"/>
      </w:pPr>
      <w:r>
        <w:t>│   │   │   └── dto/</w:t>
      </w:r>
    </w:p>
    <w:p>
      <w:pPr>
        <w:pStyle w:val="CodeBlock"/>
      </w:pPr>
      <w:r>
        <w:t>│   │   ├── company/</w:t>
      </w:r>
    </w:p>
    <w:p>
      <w:pPr>
        <w:pStyle w:val="CodeBlock"/>
      </w:pPr>
      <w:r>
        <w:t>│   │   │   ├── Company.java</w:t>
      </w:r>
    </w:p>
    <w:p>
      <w:pPr>
        <w:pStyle w:val="CodeBlock"/>
      </w:pPr>
      <w:r>
        <w:t>│   │   │   ├── CompanyController.java</w:t>
      </w:r>
    </w:p>
    <w:p>
      <w:pPr>
        <w:pStyle w:val="CodeBlock"/>
      </w:pPr>
      <w:r>
        <w:t>│   │   │   ├── CompanyService.java</w:t>
      </w:r>
    </w:p>
    <w:p>
      <w:pPr>
        <w:pStyle w:val="CodeBlock"/>
      </w:pPr>
      <w:r>
        <w:t>│   │   │   └── CompanyRepository.java</w:t>
      </w:r>
    </w:p>
    <w:p>
      <w:pPr>
        <w:pStyle w:val="CodeBlock"/>
      </w:pPr>
      <w:r>
        <w:t>│   │   ├── document/</w:t>
      </w:r>
    </w:p>
    <w:p>
      <w:pPr>
        <w:pStyle w:val="CodeBlock"/>
      </w:pPr>
      <w:r>
        <w:t>│   │   │   ├── Document.java</w:t>
      </w:r>
    </w:p>
    <w:p>
      <w:pPr>
        <w:pStyle w:val="CodeBlock"/>
      </w:pPr>
      <w:r>
        <w:t>│   │   │   ├── DocumentType.java</w:t>
      </w:r>
    </w:p>
    <w:p>
      <w:pPr>
        <w:pStyle w:val="CodeBlock"/>
      </w:pPr>
      <w:r>
        <w:t>│   │   │   ├── DocumentStatus.java</w:t>
      </w:r>
    </w:p>
    <w:p>
      <w:pPr>
        <w:pStyle w:val="CodeBlock"/>
      </w:pPr>
      <w:r>
        <w:t>│   │   │   ├── DocumentController.java</w:t>
      </w:r>
    </w:p>
    <w:p>
      <w:pPr>
        <w:pStyle w:val="CodeBlock"/>
      </w:pPr>
      <w:r>
        <w:t>│   │   │   ├── DocumentService.java</w:t>
      </w:r>
    </w:p>
    <w:p>
      <w:pPr>
        <w:pStyle w:val="CodeBlock"/>
      </w:pPr>
      <w:r>
        <w:t>│   │   │   ├── DocumentRepository.java</w:t>
      </w:r>
    </w:p>
    <w:p>
      <w:pPr>
        <w:pStyle w:val="CodeBlock"/>
      </w:pPr>
      <w:r>
        <w:t>│   │   │   └── dto/</w:t>
      </w:r>
    </w:p>
    <w:p>
      <w:pPr>
        <w:pStyle w:val="CodeBlock"/>
      </w:pPr>
      <w:r>
        <w:t>│   │   ├── ocr/</w:t>
      </w:r>
    </w:p>
    <w:p>
      <w:pPr>
        <w:pStyle w:val="CodeBlock"/>
      </w:pPr>
      <w:r>
        <w:t>│   │   │   ├── OcrResult.java</w:t>
      </w:r>
    </w:p>
    <w:p>
      <w:pPr>
        <w:pStyle w:val="CodeBlock"/>
      </w:pPr>
      <w:r>
        <w:t>│   │   │   ├── OcrField.java</w:t>
      </w:r>
    </w:p>
    <w:p>
      <w:pPr>
        <w:pStyle w:val="CodeBlock"/>
      </w:pPr>
      <w:r>
        <w:t>│   │   │   ├── OcrController.java</w:t>
      </w:r>
    </w:p>
    <w:p>
      <w:pPr>
        <w:pStyle w:val="CodeBlock"/>
      </w:pPr>
      <w:r>
        <w:t>│   │   │   ├── OcrService.java</w:t>
      </w:r>
    </w:p>
    <w:p>
      <w:pPr>
        <w:pStyle w:val="CodeBlock"/>
      </w:pPr>
      <w:r>
        <w:t>│   │   │   ├── OcrProvider.java</w:t>
      </w:r>
    </w:p>
    <w:p>
      <w:pPr>
        <w:pStyle w:val="CodeBlock"/>
      </w:pPr>
      <w:r>
        <w:t>│   │   │   ├── MockOcrProvider.java</w:t>
      </w:r>
    </w:p>
    <w:p>
      <w:pPr>
        <w:pStyle w:val="CodeBlock"/>
      </w:pPr>
      <w:r>
        <w:t>│   │   │   └── dto/</w:t>
      </w:r>
    </w:p>
    <w:p>
      <w:pPr>
        <w:pStyle w:val="CodeBlock"/>
      </w:pPr>
      <w:r>
        <w:t>│   │   ├── audit/</w:t>
      </w:r>
    </w:p>
    <w:p>
      <w:pPr>
        <w:pStyle w:val="CodeBlock"/>
      </w:pPr>
      <w:r>
        <w:t>│   │   │   ├── AuditLog.java</w:t>
      </w:r>
    </w:p>
    <w:p>
      <w:pPr>
        <w:pStyle w:val="CodeBlock"/>
      </w:pPr>
      <w:r>
        <w:t>│   │   │   ├── AuditLogService.java</w:t>
      </w:r>
    </w:p>
    <w:p>
      <w:pPr>
        <w:pStyle w:val="CodeBlock"/>
      </w:pPr>
      <w:r>
        <w:t>│   │   │   └── AuditLogRepository.java</w:t>
      </w:r>
    </w:p>
    <w:p>
      <w:pPr>
        <w:pStyle w:val="CodeBlock"/>
      </w:pPr>
      <w:r>
        <w:t>│   │   ├── dashboard/</w:t>
      </w:r>
    </w:p>
    <w:p>
      <w:pPr>
        <w:pStyle w:val="CodeBlock"/>
      </w:pPr>
      <w:r>
        <w:t>│   │   │   ├── DashboardController.java</w:t>
      </w:r>
    </w:p>
    <w:p>
      <w:pPr>
        <w:pStyle w:val="CodeBlock"/>
      </w:pPr>
      <w:r>
        <w:t>│   │   │   └── DashboardService.java</w:t>
      </w:r>
    </w:p>
    <w:p>
      <w:pPr>
        <w:pStyle w:val="CodeBlock"/>
      </w:pPr>
      <w:r>
        <w:t>│   │   └── storage/</w:t>
      </w:r>
    </w:p>
    <w:p>
      <w:pPr>
        <w:pStyle w:val="CodeBlock"/>
      </w:pPr>
      <w:r>
        <w:t>│   │       ├── FileStorageService.java</w:t>
      </w:r>
    </w:p>
    <w:p>
      <w:pPr>
        <w:pStyle w:val="CodeBlock"/>
      </w:pPr>
      <w:r>
        <w:t>│   │       └── LocalFileStorageService.java</w:t>
      </w:r>
    </w:p>
    <w:p>
      <w:pPr>
        <w:pStyle w:val="CodeBlock"/>
      </w:pPr>
      <w:r>
        <w:t>│   └── src/main/resources/application.yml</w:t>
      </w:r>
    </w:p>
    <w:p>
      <w:pPr>
        <w:pStyle w:val="CodeBlock"/>
      </w:pPr>
      <w:r>
        <w:t>│</w:t>
      </w:r>
    </w:p>
    <w:p>
      <w:pPr>
        <w:pStyle w:val="CodeBlock"/>
      </w:pPr>
      <w:r>
        <w:t>├── frontend/</w:t>
      </w:r>
    </w:p>
    <w:p>
      <w:pPr>
        <w:pStyle w:val="CodeBlock"/>
      </w:pPr>
      <w:r>
        <w:t>│   ├── package.json</w:t>
      </w:r>
    </w:p>
    <w:p>
      <w:pPr>
        <w:pStyle w:val="CodeBlock"/>
      </w:pPr>
      <w:r>
        <w:t>│   ├── vite.config.js</w:t>
      </w:r>
    </w:p>
    <w:p>
      <w:pPr>
        <w:pStyle w:val="CodeBlock"/>
      </w:pPr>
      <w:r>
        <w:t>│   ├── src/</w:t>
      </w:r>
    </w:p>
    <w:p>
      <w:pPr>
        <w:pStyle w:val="CodeBlock"/>
      </w:pPr>
      <w:r>
        <w:t>│   │   ├── main.jsx</w:t>
      </w:r>
    </w:p>
    <w:p>
      <w:pPr>
        <w:pStyle w:val="CodeBlock"/>
      </w:pPr>
      <w:r>
        <w:t>│   │   ├── App.jsx</w:t>
      </w:r>
    </w:p>
    <w:p>
      <w:pPr>
        <w:pStyle w:val="CodeBlock"/>
      </w:pPr>
      <w:r>
        <w:t>│   │   ├── routes/</w:t>
      </w:r>
    </w:p>
    <w:p>
      <w:pPr>
        <w:pStyle w:val="CodeBlock"/>
      </w:pPr>
      <w:r>
        <w:t>│   │   │   ├── AppRoutes.jsx</w:t>
      </w:r>
    </w:p>
    <w:p>
      <w:pPr>
        <w:pStyle w:val="CodeBlock"/>
      </w:pPr>
      <w:r>
        <w:t>│   │   │   └── PrivateRoute.jsx</w:t>
      </w:r>
    </w:p>
    <w:p>
      <w:pPr>
        <w:pStyle w:val="CodeBlock"/>
      </w:pPr>
      <w:r>
        <w:t>│   │   ├── api/</w:t>
      </w:r>
    </w:p>
    <w:p>
      <w:pPr>
        <w:pStyle w:val="CodeBlock"/>
      </w:pPr>
      <w:r>
        <w:t>│   │   │   ├── axiosClient.js</w:t>
      </w:r>
    </w:p>
    <w:p>
      <w:pPr>
        <w:pStyle w:val="CodeBlock"/>
      </w:pPr>
      <w:r>
        <w:t>│   │   │   ├── authApi.js</w:t>
      </w:r>
    </w:p>
    <w:p>
      <w:pPr>
        <w:pStyle w:val="CodeBlock"/>
      </w:pPr>
      <w:r>
        <w:t>│   │   │   ├── documentApi.js</w:t>
      </w:r>
    </w:p>
    <w:p>
      <w:pPr>
        <w:pStyle w:val="CodeBlock"/>
      </w:pPr>
      <w:r>
        <w:t>│   │   │   └── adminApi.js</w:t>
      </w:r>
    </w:p>
    <w:p>
      <w:pPr>
        <w:pStyle w:val="CodeBlock"/>
      </w:pPr>
      <w:r>
        <w:t>│   │   ├── components/</w:t>
      </w:r>
    </w:p>
    <w:p>
      <w:pPr>
        <w:pStyle w:val="CodeBlock"/>
      </w:pPr>
      <w:r>
        <w:t>│   │   │   ├── layout/</w:t>
      </w:r>
    </w:p>
    <w:p>
      <w:pPr>
        <w:pStyle w:val="CodeBlock"/>
      </w:pPr>
      <w:r>
        <w:t>│   │   │   ├── common/</w:t>
      </w:r>
    </w:p>
    <w:p>
      <w:pPr>
        <w:pStyle w:val="CodeBlock"/>
      </w:pPr>
      <w:r>
        <w:t>│   │   │   ├── upload/</w:t>
      </w:r>
    </w:p>
    <w:p>
      <w:pPr>
        <w:pStyle w:val="CodeBlock"/>
      </w:pPr>
      <w:r>
        <w:t>│   │   │   ├── ocr/</w:t>
      </w:r>
    </w:p>
    <w:p>
      <w:pPr>
        <w:pStyle w:val="CodeBlock"/>
      </w:pPr>
      <w:r>
        <w:t>│   │   │   └── dashboard/</w:t>
      </w:r>
    </w:p>
    <w:p>
      <w:pPr>
        <w:pStyle w:val="CodeBlock"/>
      </w:pPr>
      <w:r>
        <w:t>│   │   ├── pages/</w:t>
      </w:r>
    </w:p>
    <w:p>
      <w:pPr>
        <w:pStyle w:val="CodeBlock"/>
      </w:pPr>
      <w:r>
        <w:t>│   │   │   ├── LoginPage.jsx</w:t>
      </w:r>
    </w:p>
    <w:p>
      <w:pPr>
        <w:pStyle w:val="CodeBlock"/>
      </w:pPr>
      <w:r>
        <w:t>│   │   │   ├── DashboardPage.jsx</w:t>
      </w:r>
    </w:p>
    <w:p>
      <w:pPr>
        <w:pStyle w:val="CodeBlock"/>
      </w:pPr>
      <w:r>
        <w:t>│   │   │   ├── UploadDocumentPage.jsx</w:t>
      </w:r>
    </w:p>
    <w:p>
      <w:pPr>
        <w:pStyle w:val="CodeBlock"/>
      </w:pPr>
      <w:r>
        <w:t>│   │   │   ├── DocumentListPage.jsx</w:t>
      </w:r>
    </w:p>
    <w:p>
      <w:pPr>
        <w:pStyle w:val="CodeBlock"/>
      </w:pPr>
      <w:r>
        <w:t>│   │   │   ├── DocumentReviewPage.jsx</w:t>
      </w:r>
    </w:p>
    <w:p>
      <w:pPr>
        <w:pStyle w:val="CodeBlock"/>
      </w:pPr>
      <w:r>
        <w:t>│   │   │   ├── AdminUsersPage.jsx</w:t>
      </w:r>
    </w:p>
    <w:p>
      <w:pPr>
        <w:pStyle w:val="CodeBlock"/>
      </w:pPr>
      <w:r>
        <w:t>│   │   │   └── CompaniesPage.jsx</w:t>
      </w:r>
    </w:p>
    <w:p>
      <w:pPr>
        <w:pStyle w:val="CodeBlock"/>
      </w:pPr>
      <w:r>
        <w:t>│   │   ├── hooks/</w:t>
      </w:r>
    </w:p>
    <w:p>
      <w:pPr>
        <w:pStyle w:val="CodeBlock"/>
      </w:pPr>
      <w:r>
        <w:t>│   │   ├── context/AuthContext.jsx</w:t>
      </w:r>
    </w:p>
    <w:p>
      <w:pPr>
        <w:pStyle w:val="CodeBlock"/>
      </w:pPr>
      <w:r>
        <w:t>│   │   └── utils/</w:t>
      </w:r>
    </w:p>
    <w:p>
      <w:pPr>
        <w:pStyle w:val="CodeBlock"/>
      </w:pPr>
      <w:r>
        <w:t>│</w:t>
      </w:r>
    </w:p>
    <w:p>
      <w:pPr>
        <w:pStyle w:val="CodeBlock"/>
      </w:pPr>
      <w:r>
        <w:t>├── docs/</w:t>
      </w:r>
    </w:p>
    <w:p>
      <w:pPr>
        <w:pStyle w:val="CodeBlock"/>
      </w:pPr>
      <w:r>
        <w:t>│   ├── analysis.md</w:t>
      </w:r>
    </w:p>
    <w:p>
      <w:pPr>
        <w:pStyle w:val="CodeBlock"/>
      </w:pPr>
      <w:r>
        <w:t>│   ├── api-spec.md</w:t>
      </w:r>
    </w:p>
    <w:p>
      <w:pPr>
        <w:pStyle w:val="CodeBlock"/>
      </w:pPr>
      <w:r>
        <w:t>│   └── demo-script.md</w:t>
      </w:r>
    </w:p>
    <w:p>
      <w:pPr>
        <w:pStyle w:val="CodeBlock"/>
      </w:pPr>
      <w:r>
        <w:t>├── docker-compose.yml</w:t>
      </w:r>
    </w:p>
    <w:p>
      <w:pPr>
        <w:pStyle w:val="CodeBlock"/>
      </w:pPr>
      <w:r>
        <w:t>├── README.md</w:t>
      </w:r>
    </w:p>
    <w:p>
      <w:pPr>
        <w:pStyle w:val="CodeBlock"/>
      </w:pPr>
      <w:r>
        <w:t>└── .gitignore</w:t>
      </w:r>
    </w:p>
    <w:p>
      <w:pPr>
        <w:pStyle w:val="Heading1"/>
      </w:pPr>
      <w:r>
        <w:t>8. Thiết kế database MySQL</w:t>
      </w:r>
    </w:p>
    <w:p>
      <w:r>
        <w:t>Database cần lưu được user, công ty khách hàng, chứng từ upload, kết quả OCR, dữ liệu hóa đơn đã trích xuất, lịch sử truy cập và log thao tác.</w:t>
      </w:r>
    </w:p>
    <w:tbl>
      <w:tblPr>
        <w:tblStyle w:val="TableGrid"/>
        <w:tblW w:type="auto" w:w="0"/>
        <w:jc w:val="center"/>
        <w:tblLook w:firstColumn="1" w:firstRow="1" w:lastColumn="0" w:lastRow="0" w:noHBand="0" w:noVBand="1" w:val="04A0"/>
      </w:tblPr>
      <w:tblGrid>
        <w:gridCol w:w="4986"/>
        <w:gridCol w:w="4986"/>
      </w:tblGrid>
      <w:tr>
        <w:tc>
          <w:tcPr>
            <w:tcW w:type="dxa" w:w="2268"/>
            <w:vAlign w:val="center"/>
            <w:shd w:fill="1F4E79"/>
          </w:tcPr>
          <w:p>
            <w:r/>
            <w:r>
              <w:rPr>
                <w:rFonts w:ascii="DejaVu Sans" w:hAnsi="DejaVu Sans" w:eastAsia="DejaVu Sans"/>
                <w:b/>
                <w:color w:val="FFFFFF"/>
                <w:sz w:val="18"/>
              </w:rPr>
              <w:t>Bảng</w:t>
            </w:r>
          </w:p>
        </w:tc>
        <w:tc>
          <w:tcPr>
            <w:tcW w:type="dxa" w:w="6803"/>
            <w:vAlign w:val="center"/>
            <w:shd w:fill="1F4E79"/>
          </w:tcPr>
          <w:p>
            <w:r/>
            <w:r>
              <w:rPr>
                <w:rFonts w:ascii="DejaVu Sans" w:hAnsi="DejaVu Sans" w:eastAsia="DejaVu Sans"/>
                <w:b/>
                <w:color w:val="FFFFFF"/>
                <w:sz w:val="18"/>
              </w:rPr>
              <w:t>Mục đích</w:t>
            </w:r>
          </w:p>
        </w:tc>
      </w:tr>
      <w:tr>
        <w:tc>
          <w:tcPr>
            <w:tcW w:type="dxa" w:w="2268"/>
            <w:vAlign w:val="center"/>
          </w:tcPr>
          <w:p>
            <w:r/>
            <w:r>
              <w:rPr>
                <w:rFonts w:ascii="DejaVu Sans" w:hAnsi="DejaVu Sans" w:eastAsia="DejaVu Sans"/>
                <w:b w:val="0"/>
                <w:sz w:val="18"/>
              </w:rPr>
              <w:t>roles</w:t>
            </w:r>
          </w:p>
        </w:tc>
        <w:tc>
          <w:tcPr>
            <w:tcW w:type="dxa" w:w="6803"/>
            <w:vAlign w:val="center"/>
          </w:tcPr>
          <w:p>
            <w:r/>
            <w:r>
              <w:rPr>
                <w:rFonts w:ascii="DejaVu Sans" w:hAnsi="DejaVu Sans" w:eastAsia="DejaVu Sans"/>
                <w:b w:val="0"/>
                <w:sz w:val="18"/>
              </w:rPr>
              <w:t>Danh mục role: ADMIN, STAFF, REVIEWER, MANAGER.</w:t>
            </w:r>
          </w:p>
        </w:tc>
      </w:tr>
      <w:tr>
        <w:tc>
          <w:tcPr>
            <w:tcW w:type="dxa" w:w="2268"/>
            <w:vAlign w:val="center"/>
          </w:tcPr>
          <w:p>
            <w:r/>
            <w:r>
              <w:rPr>
                <w:rFonts w:ascii="DejaVu Sans" w:hAnsi="DejaVu Sans" w:eastAsia="DejaVu Sans"/>
                <w:b w:val="0"/>
                <w:sz w:val="18"/>
              </w:rPr>
              <w:t>users</w:t>
            </w:r>
          </w:p>
        </w:tc>
        <w:tc>
          <w:tcPr>
            <w:tcW w:type="dxa" w:w="6803"/>
            <w:vAlign w:val="center"/>
          </w:tcPr>
          <w:p>
            <w:r/>
            <w:r>
              <w:rPr>
                <w:rFonts w:ascii="DejaVu Sans" w:hAnsi="DejaVu Sans" w:eastAsia="DejaVu Sans"/>
                <w:b w:val="0"/>
                <w:sz w:val="18"/>
              </w:rPr>
              <w:t>Tài khoản người dùng, liên kết Google account, trạng thái.</w:t>
            </w:r>
          </w:p>
        </w:tc>
      </w:tr>
      <w:tr>
        <w:tc>
          <w:tcPr>
            <w:tcW w:type="dxa" w:w="2268"/>
            <w:vAlign w:val="center"/>
          </w:tcPr>
          <w:p>
            <w:r/>
            <w:r>
              <w:rPr>
                <w:rFonts w:ascii="DejaVu Sans" w:hAnsi="DejaVu Sans" w:eastAsia="DejaVu Sans"/>
                <w:b w:val="0"/>
                <w:sz w:val="18"/>
              </w:rPr>
              <w:t>user_roles</w:t>
            </w:r>
          </w:p>
        </w:tc>
        <w:tc>
          <w:tcPr>
            <w:tcW w:type="dxa" w:w="6803"/>
            <w:vAlign w:val="center"/>
          </w:tcPr>
          <w:p>
            <w:r/>
            <w:r>
              <w:rPr>
                <w:rFonts w:ascii="DejaVu Sans" w:hAnsi="DejaVu Sans" w:eastAsia="DejaVu Sans"/>
                <w:b w:val="0"/>
                <w:sz w:val="18"/>
              </w:rPr>
              <w:t>Quan hệ nhiều-nhiều giữa users và roles.</w:t>
            </w:r>
          </w:p>
        </w:tc>
      </w:tr>
      <w:tr>
        <w:tc>
          <w:tcPr>
            <w:tcW w:type="dxa" w:w="2268"/>
            <w:vAlign w:val="center"/>
          </w:tcPr>
          <w:p>
            <w:r/>
            <w:r>
              <w:rPr>
                <w:rFonts w:ascii="DejaVu Sans" w:hAnsi="DejaVu Sans" w:eastAsia="DejaVu Sans"/>
                <w:b w:val="0"/>
                <w:sz w:val="18"/>
              </w:rPr>
              <w:t>companies</w:t>
            </w:r>
          </w:p>
        </w:tc>
        <w:tc>
          <w:tcPr>
            <w:tcW w:type="dxa" w:w="6803"/>
            <w:vAlign w:val="center"/>
          </w:tcPr>
          <w:p>
            <w:r/>
            <w:r>
              <w:rPr>
                <w:rFonts w:ascii="DejaVu Sans" w:hAnsi="DejaVu Sans" w:eastAsia="DejaVu Sans"/>
                <w:b w:val="0"/>
                <w:sz w:val="18"/>
              </w:rPr>
              <w:t>Danh sách công ty khách hàng của công ty kế toán.</w:t>
            </w:r>
          </w:p>
        </w:tc>
      </w:tr>
      <w:tr>
        <w:tc>
          <w:tcPr>
            <w:tcW w:type="dxa" w:w="2268"/>
            <w:vAlign w:val="center"/>
          </w:tcPr>
          <w:p>
            <w:r/>
            <w:r>
              <w:rPr>
                <w:rFonts w:ascii="DejaVu Sans" w:hAnsi="DejaVu Sans" w:eastAsia="DejaVu Sans"/>
                <w:b w:val="0"/>
                <w:sz w:val="18"/>
              </w:rPr>
              <w:t>company_users</w:t>
            </w:r>
          </w:p>
        </w:tc>
        <w:tc>
          <w:tcPr>
            <w:tcW w:type="dxa" w:w="6803"/>
            <w:vAlign w:val="center"/>
          </w:tcPr>
          <w:p>
            <w:r/>
            <w:r>
              <w:rPr>
                <w:rFonts w:ascii="DejaVu Sans" w:hAnsi="DejaVu Sans" w:eastAsia="DejaVu Sans"/>
                <w:b w:val="0"/>
                <w:sz w:val="18"/>
              </w:rPr>
              <w:t>Nhân viên được gán phụ trách công ty nào.</w:t>
            </w:r>
          </w:p>
        </w:tc>
      </w:tr>
      <w:tr>
        <w:tc>
          <w:tcPr>
            <w:tcW w:type="dxa" w:w="2268"/>
            <w:vAlign w:val="center"/>
          </w:tcPr>
          <w:p>
            <w:r/>
            <w:r>
              <w:rPr>
                <w:rFonts w:ascii="DejaVu Sans" w:hAnsi="DejaVu Sans" w:eastAsia="DejaVu Sans"/>
                <w:b w:val="0"/>
                <w:sz w:val="18"/>
              </w:rPr>
              <w:t>document_types</w:t>
            </w:r>
          </w:p>
        </w:tc>
        <w:tc>
          <w:tcPr>
            <w:tcW w:type="dxa" w:w="6803"/>
            <w:vAlign w:val="center"/>
          </w:tcPr>
          <w:p>
            <w:r/>
            <w:r>
              <w:rPr>
                <w:rFonts w:ascii="DejaVu Sans" w:hAnsi="DejaVu Sans" w:eastAsia="DejaVu Sans"/>
                <w:b w:val="0"/>
                <w:sz w:val="18"/>
              </w:rPr>
              <w:t>Loại chứng từ/hóa đơn.</w:t>
            </w:r>
          </w:p>
        </w:tc>
      </w:tr>
      <w:tr>
        <w:tc>
          <w:tcPr>
            <w:tcW w:type="dxa" w:w="2268"/>
            <w:vAlign w:val="center"/>
          </w:tcPr>
          <w:p>
            <w:r/>
            <w:r>
              <w:rPr>
                <w:rFonts w:ascii="DejaVu Sans" w:hAnsi="DejaVu Sans" w:eastAsia="DejaVu Sans"/>
                <w:b w:val="0"/>
                <w:sz w:val="18"/>
              </w:rPr>
              <w:t>documents</w:t>
            </w:r>
          </w:p>
        </w:tc>
        <w:tc>
          <w:tcPr>
            <w:tcW w:type="dxa" w:w="6803"/>
            <w:vAlign w:val="center"/>
          </w:tcPr>
          <w:p>
            <w:r/>
            <w:r>
              <w:rPr>
                <w:rFonts w:ascii="DejaVu Sans" w:hAnsi="DejaVu Sans" w:eastAsia="DejaVu Sans"/>
                <w:b w:val="0"/>
                <w:sz w:val="18"/>
              </w:rPr>
              <w:t>Metadata file upload và trạng thái xử lý.</w:t>
            </w:r>
          </w:p>
        </w:tc>
      </w:tr>
      <w:tr>
        <w:tc>
          <w:tcPr>
            <w:tcW w:type="dxa" w:w="2268"/>
            <w:vAlign w:val="center"/>
          </w:tcPr>
          <w:p>
            <w:r/>
            <w:r>
              <w:rPr>
                <w:rFonts w:ascii="DejaVu Sans" w:hAnsi="DejaVu Sans" w:eastAsia="DejaVu Sans"/>
                <w:b w:val="0"/>
                <w:sz w:val="18"/>
              </w:rPr>
              <w:t>ocr_results</w:t>
            </w:r>
          </w:p>
        </w:tc>
        <w:tc>
          <w:tcPr>
            <w:tcW w:type="dxa" w:w="6803"/>
            <w:vAlign w:val="center"/>
          </w:tcPr>
          <w:p>
            <w:r/>
            <w:r>
              <w:rPr>
                <w:rFonts w:ascii="DejaVu Sans" w:hAnsi="DejaVu Sans" w:eastAsia="DejaVu Sans"/>
                <w:b w:val="0"/>
                <w:sz w:val="18"/>
              </w:rPr>
              <w:t>Kết quả OCR tổng của mỗi document.</w:t>
            </w:r>
          </w:p>
        </w:tc>
      </w:tr>
      <w:tr>
        <w:tc>
          <w:tcPr>
            <w:tcW w:type="dxa" w:w="2268"/>
            <w:vAlign w:val="center"/>
          </w:tcPr>
          <w:p>
            <w:r/>
            <w:r>
              <w:rPr>
                <w:rFonts w:ascii="DejaVu Sans" w:hAnsi="DejaVu Sans" w:eastAsia="DejaVu Sans"/>
                <w:b w:val="0"/>
                <w:sz w:val="18"/>
              </w:rPr>
              <w:t>ocr_fields</w:t>
            </w:r>
          </w:p>
        </w:tc>
        <w:tc>
          <w:tcPr>
            <w:tcW w:type="dxa" w:w="6803"/>
            <w:vAlign w:val="center"/>
          </w:tcPr>
          <w:p>
            <w:r/>
            <w:r>
              <w:rPr>
                <w:rFonts w:ascii="DejaVu Sans" w:hAnsi="DejaVu Sans" w:eastAsia="DejaVu Sans"/>
                <w:b w:val="0"/>
                <w:sz w:val="18"/>
              </w:rPr>
              <w:t>Các field OCR chi tiết: invoice_number, tax_code, total_amount...</w:t>
            </w:r>
          </w:p>
        </w:tc>
      </w:tr>
      <w:tr>
        <w:tc>
          <w:tcPr>
            <w:tcW w:type="dxa" w:w="2268"/>
            <w:vAlign w:val="center"/>
          </w:tcPr>
          <w:p>
            <w:r/>
            <w:r>
              <w:rPr>
                <w:rFonts w:ascii="DejaVu Sans" w:hAnsi="DejaVu Sans" w:eastAsia="DejaVu Sans"/>
                <w:b w:val="0"/>
                <w:sz w:val="18"/>
              </w:rPr>
              <w:t>invoice_headers</w:t>
            </w:r>
          </w:p>
        </w:tc>
        <w:tc>
          <w:tcPr>
            <w:tcW w:type="dxa" w:w="6803"/>
            <w:vAlign w:val="center"/>
          </w:tcPr>
          <w:p>
            <w:r/>
            <w:r>
              <w:rPr>
                <w:rFonts w:ascii="DejaVu Sans" w:hAnsi="DejaVu Sans" w:eastAsia="DejaVu Sans"/>
                <w:b w:val="0"/>
                <w:sz w:val="18"/>
              </w:rPr>
              <w:t>Dữ liệu hóa đơn sau khi review/xác nhận.</w:t>
            </w:r>
          </w:p>
        </w:tc>
      </w:tr>
      <w:tr>
        <w:tc>
          <w:tcPr>
            <w:tcW w:type="dxa" w:w="2268"/>
            <w:vAlign w:val="center"/>
          </w:tcPr>
          <w:p>
            <w:r/>
            <w:r>
              <w:rPr>
                <w:rFonts w:ascii="DejaVu Sans" w:hAnsi="DejaVu Sans" w:eastAsia="DejaVu Sans"/>
                <w:b w:val="0"/>
                <w:sz w:val="18"/>
              </w:rPr>
              <w:t>invoice_items</w:t>
            </w:r>
          </w:p>
        </w:tc>
        <w:tc>
          <w:tcPr>
            <w:tcW w:type="dxa" w:w="6803"/>
            <w:vAlign w:val="center"/>
          </w:tcPr>
          <w:p>
            <w:r/>
            <w:r>
              <w:rPr>
                <w:rFonts w:ascii="DejaVu Sans" w:hAnsi="DejaVu Sans" w:eastAsia="DejaVu Sans"/>
                <w:b w:val="0"/>
                <w:sz w:val="18"/>
              </w:rPr>
              <w:t>Dòng hàng hóa/dịch vụ trong hóa đơn.</w:t>
            </w:r>
          </w:p>
        </w:tc>
      </w:tr>
      <w:tr>
        <w:tc>
          <w:tcPr>
            <w:tcW w:type="dxa" w:w="2268"/>
            <w:vAlign w:val="center"/>
          </w:tcPr>
          <w:p>
            <w:r/>
            <w:r>
              <w:rPr>
                <w:rFonts w:ascii="DejaVu Sans" w:hAnsi="DejaVu Sans" w:eastAsia="DejaVu Sans"/>
                <w:b w:val="0"/>
                <w:sz w:val="18"/>
              </w:rPr>
              <w:t>audit_logs</w:t>
            </w:r>
          </w:p>
        </w:tc>
        <w:tc>
          <w:tcPr>
            <w:tcW w:type="dxa" w:w="6803"/>
            <w:vAlign w:val="center"/>
          </w:tcPr>
          <w:p>
            <w:r/>
            <w:r>
              <w:rPr>
                <w:rFonts w:ascii="DejaVu Sans" w:hAnsi="DejaVu Sans" w:eastAsia="DejaVu Sans"/>
                <w:b w:val="0"/>
                <w:sz w:val="18"/>
              </w:rPr>
              <w:t>Lịch sử thao tác quan trọng.</w:t>
            </w:r>
          </w:p>
        </w:tc>
      </w:tr>
      <w:tr>
        <w:tc>
          <w:tcPr>
            <w:tcW w:type="dxa" w:w="2268"/>
            <w:vAlign w:val="center"/>
          </w:tcPr>
          <w:p>
            <w:r/>
            <w:r>
              <w:rPr>
                <w:rFonts w:ascii="DejaVu Sans" w:hAnsi="DejaVu Sans" w:eastAsia="DejaVu Sans"/>
                <w:b w:val="0"/>
                <w:sz w:val="18"/>
              </w:rPr>
              <w:t>login_logs</w:t>
            </w:r>
          </w:p>
        </w:tc>
        <w:tc>
          <w:tcPr>
            <w:tcW w:type="dxa" w:w="6803"/>
            <w:vAlign w:val="center"/>
          </w:tcPr>
          <w:p>
            <w:r/>
            <w:r>
              <w:rPr>
                <w:rFonts w:ascii="DejaVu Sans" w:hAnsi="DejaVu Sans" w:eastAsia="DejaVu Sans"/>
                <w:b w:val="0"/>
                <w:sz w:val="18"/>
              </w:rPr>
              <w:t>Lịch sử đăng nhập.</w:t>
            </w:r>
          </w:p>
        </w:tc>
      </w:tr>
      <w:tr>
        <w:tc>
          <w:tcPr>
            <w:tcW w:type="dxa" w:w="2268"/>
            <w:vAlign w:val="center"/>
          </w:tcPr>
          <w:p>
            <w:r/>
            <w:r>
              <w:rPr>
                <w:rFonts w:ascii="DejaVu Sans" w:hAnsi="DejaVu Sans" w:eastAsia="DejaVu Sans"/>
                <w:b w:val="0"/>
                <w:sz w:val="18"/>
              </w:rPr>
              <w:t>file_processing_jobs</w:t>
            </w:r>
          </w:p>
        </w:tc>
        <w:tc>
          <w:tcPr>
            <w:tcW w:type="dxa" w:w="6803"/>
            <w:vAlign w:val="center"/>
          </w:tcPr>
          <w:p>
            <w:r/>
            <w:r>
              <w:rPr>
                <w:rFonts w:ascii="DejaVu Sans" w:hAnsi="DejaVu Sans" w:eastAsia="DejaVu Sans"/>
                <w:b w:val="0"/>
                <w:sz w:val="18"/>
              </w:rPr>
              <w:t>Job xử lý OCR, retry, lỗi.</w:t>
            </w:r>
          </w:p>
        </w:tc>
      </w:tr>
    </w:tbl>
    <w:p/>
    <w:p>
      <w:pPr>
        <w:pStyle w:val="Heading2"/>
      </w:pPr>
      <w:r>
        <w:t>8.1. SQL schema gợi ý</w:t>
      </w:r>
    </w:p>
    <w:p>
      <w:pPr>
        <w:pStyle w:val="CodeBlock"/>
      </w:pPr>
      <w:r>
        <w:t>CREATE TABLE roles (</w:t>
      </w:r>
    </w:p>
    <w:p>
      <w:pPr>
        <w:pStyle w:val="CodeBlock"/>
      </w:pPr>
      <w:r>
        <w:t xml:space="preserve">  id BIGINT AUTO_INCREMENT PRIMARY KEY,</w:t>
      </w:r>
    </w:p>
    <w:p>
      <w:pPr>
        <w:pStyle w:val="CodeBlock"/>
      </w:pPr>
      <w:r>
        <w:t xml:space="preserve">  code VARCHAR(50) NOT NULL UNIQUE,</w:t>
      </w:r>
    </w:p>
    <w:p>
      <w:pPr>
        <w:pStyle w:val="CodeBlock"/>
      </w:pPr>
      <w:r>
        <w:t xml:space="preserve">  name VARCHAR(100) NOT NULL</w:t>
      </w:r>
    </w:p>
    <w:p>
      <w:pPr>
        <w:pStyle w:val="CodeBlock"/>
      </w:pPr>
      <w:r>
        <w:t>);</w:t>
      </w:r>
    </w:p>
    <w:p>
      <w:pPr>
        <w:pStyle w:val="CodeBlock"/>
      </w:pPr>
      <w:r/>
    </w:p>
    <w:p>
      <w:pPr>
        <w:pStyle w:val="CodeBlock"/>
      </w:pPr>
      <w:r>
        <w:t>CREATE TABLE users (</w:t>
      </w:r>
    </w:p>
    <w:p>
      <w:pPr>
        <w:pStyle w:val="CodeBlock"/>
      </w:pPr>
      <w:r>
        <w:t xml:space="preserve">  id BIGINT AUTO_INCREMENT PRIMARY KEY,</w:t>
      </w:r>
    </w:p>
    <w:p>
      <w:pPr>
        <w:pStyle w:val="CodeBlock"/>
      </w:pPr>
      <w:r>
        <w:t xml:space="preserve">  google_id VARCHAR(100) NULL UNIQUE,</w:t>
      </w:r>
    </w:p>
    <w:p>
      <w:pPr>
        <w:pStyle w:val="CodeBlock"/>
      </w:pPr>
      <w:r>
        <w:t xml:space="preserve">  email VARCHAR(150) NOT NULL UNIQUE,</w:t>
      </w:r>
    </w:p>
    <w:p>
      <w:pPr>
        <w:pStyle w:val="CodeBlock"/>
      </w:pPr>
      <w:r>
        <w:t xml:space="preserve">  full_name VARCHAR(150) NOT NULL,</w:t>
      </w:r>
    </w:p>
    <w:p>
      <w:pPr>
        <w:pStyle w:val="CodeBlock"/>
      </w:pPr>
      <w:r>
        <w:t xml:space="preserve">  avatar_url VARCHAR(500) NULL,</w:t>
      </w:r>
    </w:p>
    <w:p>
      <w:pPr>
        <w:pStyle w:val="CodeBlock"/>
      </w:pPr>
      <w:r>
        <w:t xml:space="preserve">  password_hash VARCHAR(255) NULL,</w:t>
      </w:r>
    </w:p>
    <w:p>
      <w:pPr>
        <w:pStyle w:val="CodeBlock"/>
      </w:pPr>
      <w:r>
        <w:t xml:space="preserve">  status VARCHAR(30) NOT NULL DEFAULT 'ACTIVE',</w:t>
      </w:r>
    </w:p>
    <w:p>
      <w:pPr>
        <w:pStyle w:val="CodeBlock"/>
      </w:pPr>
      <w:r>
        <w:t xml:space="preserve">  created_at DATETIME NOT NULL DEFAULT CURRENT_TIMESTAMP,</w:t>
      </w:r>
    </w:p>
    <w:p>
      <w:pPr>
        <w:pStyle w:val="CodeBlock"/>
      </w:pPr>
      <w:r>
        <w:t xml:space="preserve">  updated_at DATETIME NULL ON UPDATE CURRENT_TIMESTAMP,</w:t>
      </w:r>
    </w:p>
    <w:p>
      <w:pPr>
        <w:pStyle w:val="CodeBlock"/>
      </w:pPr>
      <w:r>
        <w:t xml:space="preserve">  last_login_at DATETIME NULL</w:t>
      </w:r>
    </w:p>
    <w:p>
      <w:pPr>
        <w:pStyle w:val="CodeBlock"/>
      </w:pPr>
      <w:r>
        <w:t>);</w:t>
      </w:r>
    </w:p>
    <w:p>
      <w:pPr>
        <w:pStyle w:val="CodeBlock"/>
      </w:pPr>
      <w:r/>
    </w:p>
    <w:p>
      <w:pPr>
        <w:pStyle w:val="CodeBlock"/>
      </w:pPr>
      <w:r>
        <w:t>CREATE TABLE user_roles (</w:t>
      </w:r>
    </w:p>
    <w:p>
      <w:pPr>
        <w:pStyle w:val="CodeBlock"/>
      </w:pPr>
      <w:r>
        <w:t xml:space="preserve">  user_id BIGINT NOT NULL,</w:t>
      </w:r>
    </w:p>
    <w:p>
      <w:pPr>
        <w:pStyle w:val="CodeBlock"/>
      </w:pPr>
      <w:r>
        <w:t xml:space="preserve">  role_id BIGINT NOT NULL,</w:t>
      </w:r>
    </w:p>
    <w:p>
      <w:pPr>
        <w:pStyle w:val="CodeBlock"/>
      </w:pPr>
      <w:r>
        <w:t xml:space="preserve">  PRIMARY KEY (user_id, role_id),</w:t>
      </w:r>
    </w:p>
    <w:p>
      <w:pPr>
        <w:pStyle w:val="CodeBlock"/>
      </w:pPr>
      <w:r>
        <w:t xml:space="preserve">  FOREIGN KEY (user_id) REFERENCES users(id),</w:t>
      </w:r>
    </w:p>
    <w:p>
      <w:pPr>
        <w:pStyle w:val="CodeBlock"/>
      </w:pPr>
      <w:r>
        <w:t xml:space="preserve">  FOREIGN KEY (role_id) REFERENCES roles(id)</w:t>
      </w:r>
    </w:p>
    <w:p>
      <w:pPr>
        <w:pStyle w:val="CodeBlock"/>
      </w:pPr>
      <w:r>
        <w:t>);</w:t>
      </w:r>
    </w:p>
    <w:p>
      <w:pPr>
        <w:pStyle w:val="CodeBlock"/>
      </w:pPr>
      <w:r/>
    </w:p>
    <w:p>
      <w:pPr>
        <w:pStyle w:val="CodeBlock"/>
      </w:pPr>
      <w:r>
        <w:t>CREATE TABLE companies (</w:t>
      </w:r>
    </w:p>
    <w:p>
      <w:pPr>
        <w:pStyle w:val="CodeBlock"/>
      </w:pPr>
      <w:r>
        <w:t xml:space="preserve">  id BIGINT AUTO_INCREMENT PRIMARY KEY,</w:t>
      </w:r>
    </w:p>
    <w:p>
      <w:pPr>
        <w:pStyle w:val="CodeBlock"/>
      </w:pPr>
      <w:r>
        <w:t xml:space="preserve">  code VARCHAR(50) NOT NULL UNIQUE,</w:t>
      </w:r>
    </w:p>
    <w:p>
      <w:pPr>
        <w:pStyle w:val="CodeBlock"/>
      </w:pPr>
      <w:r>
        <w:t xml:space="preserve">  name VARCHAR(255) NOT NULL,</w:t>
      </w:r>
    </w:p>
    <w:p>
      <w:pPr>
        <w:pStyle w:val="CodeBlock"/>
      </w:pPr>
      <w:r>
        <w:t xml:space="preserve">  tax_code VARCHAR(50) NULL,</w:t>
      </w:r>
    </w:p>
    <w:p>
      <w:pPr>
        <w:pStyle w:val="CodeBlock"/>
      </w:pPr>
      <w:r>
        <w:t xml:space="preserve">  address VARCHAR(500) NULL,</w:t>
      </w:r>
    </w:p>
    <w:p>
      <w:pPr>
        <w:pStyle w:val="CodeBlock"/>
      </w:pPr>
      <w:r>
        <w:t xml:space="preserve">  email VARCHAR(150) NULL,</w:t>
      </w:r>
    </w:p>
    <w:p>
      <w:pPr>
        <w:pStyle w:val="CodeBlock"/>
      </w:pPr>
      <w:r>
        <w:t xml:space="preserve">  phone VARCHAR(50) NULL,</w:t>
      </w:r>
    </w:p>
    <w:p>
      <w:pPr>
        <w:pStyle w:val="CodeBlock"/>
      </w:pPr>
      <w:r>
        <w:t xml:space="preserve">  representative VARCHAR(150) NULL,</w:t>
      </w:r>
    </w:p>
    <w:p>
      <w:pPr>
        <w:pStyle w:val="CodeBlock"/>
      </w:pPr>
      <w:r>
        <w:t xml:space="preserve">  status VARCHAR(30) NOT NULL DEFAULT 'ACTIVE',</w:t>
      </w:r>
    </w:p>
    <w:p>
      <w:pPr>
        <w:pStyle w:val="CodeBlock"/>
      </w:pPr>
      <w:r>
        <w:t xml:space="preserve">  created_at DATETIME NOT NULL DEFAULT CURRENT_TIMESTAMP,</w:t>
      </w:r>
    </w:p>
    <w:p>
      <w:pPr>
        <w:pStyle w:val="CodeBlock"/>
      </w:pPr>
      <w:r>
        <w:t xml:space="preserve">  updated_at DATETIME NULL ON UPDATE CURRENT_TIMESTAMP,</w:t>
      </w:r>
    </w:p>
    <w:p>
      <w:pPr>
        <w:pStyle w:val="CodeBlock"/>
      </w:pPr>
      <w:r>
        <w:t xml:space="preserve">  deleted_at DATETIME NULL</w:t>
      </w:r>
    </w:p>
    <w:p>
      <w:pPr>
        <w:pStyle w:val="CodeBlock"/>
      </w:pPr>
      <w:r>
        <w:t>);</w:t>
      </w:r>
    </w:p>
    <w:p>
      <w:pPr>
        <w:pStyle w:val="CodeBlock"/>
      </w:pPr>
      <w:r/>
    </w:p>
    <w:p>
      <w:pPr>
        <w:pStyle w:val="CodeBlock"/>
      </w:pPr>
      <w:r>
        <w:t>CREATE TABLE company_users (</w:t>
      </w:r>
    </w:p>
    <w:p>
      <w:pPr>
        <w:pStyle w:val="CodeBlock"/>
      </w:pPr>
      <w:r>
        <w:t xml:space="preserve">  company_id BIGINT NOT NULL,</w:t>
      </w:r>
    </w:p>
    <w:p>
      <w:pPr>
        <w:pStyle w:val="CodeBlock"/>
      </w:pPr>
      <w:r>
        <w:t xml:space="preserve">  user_id BIGINT NOT NULL,</w:t>
      </w:r>
    </w:p>
    <w:p>
      <w:pPr>
        <w:pStyle w:val="CodeBlock"/>
      </w:pPr>
      <w:r>
        <w:t xml:space="preserve">  PRIMARY KEY (company_id, user_id),</w:t>
      </w:r>
    </w:p>
    <w:p>
      <w:pPr>
        <w:pStyle w:val="CodeBlock"/>
      </w:pPr>
      <w:r>
        <w:t xml:space="preserve">  FOREIGN KEY (company_id) REFERENCES companies(id),</w:t>
      </w:r>
    </w:p>
    <w:p>
      <w:pPr>
        <w:pStyle w:val="CodeBlock"/>
      </w:pPr>
      <w:r>
        <w:t xml:space="preserve">  FOREIGN KEY (user_id) REFERENCES users(id)</w:t>
      </w:r>
    </w:p>
    <w:p>
      <w:pPr>
        <w:pStyle w:val="CodeBlock"/>
      </w:pPr>
      <w:r>
        <w:t>);</w:t>
      </w:r>
    </w:p>
    <w:p>
      <w:pPr>
        <w:pStyle w:val="CodeBlock"/>
      </w:pPr>
      <w:r/>
    </w:p>
    <w:p>
      <w:pPr>
        <w:pStyle w:val="CodeBlock"/>
      </w:pPr>
      <w:r>
        <w:t>CREATE TABLE document_types (</w:t>
      </w:r>
    </w:p>
    <w:p>
      <w:pPr>
        <w:pStyle w:val="CodeBlock"/>
      </w:pPr>
      <w:r>
        <w:t xml:space="preserve">  id BIGINT AUTO_INCREMENT PRIMARY KEY,</w:t>
      </w:r>
    </w:p>
    <w:p>
      <w:pPr>
        <w:pStyle w:val="CodeBlock"/>
      </w:pPr>
      <w:r>
        <w:t xml:space="preserve">  code VARCHAR(50) NOT NULL UNIQUE,</w:t>
      </w:r>
    </w:p>
    <w:p>
      <w:pPr>
        <w:pStyle w:val="CodeBlock"/>
      </w:pPr>
      <w:r>
        <w:t xml:space="preserve">  name VARCHAR(150) NOT NULL,</w:t>
      </w:r>
    </w:p>
    <w:p>
      <w:pPr>
        <w:pStyle w:val="CodeBlock"/>
      </w:pPr>
      <w:r>
        <w:t xml:space="preserve">  description VARCHAR(500) NULL,</w:t>
      </w:r>
    </w:p>
    <w:p>
      <w:pPr>
        <w:pStyle w:val="CodeBlock"/>
      </w:pPr>
      <w:r>
        <w:t xml:space="preserve">  active BOOLEAN NOT NULL DEFAULT TRUE</w:t>
      </w:r>
    </w:p>
    <w:p>
      <w:pPr>
        <w:pStyle w:val="CodeBlock"/>
      </w:pPr>
      <w:r>
        <w:t>);</w:t>
      </w:r>
    </w:p>
    <w:p>
      <w:pPr>
        <w:pStyle w:val="CodeBlock"/>
      </w:pPr>
      <w:r/>
    </w:p>
    <w:p>
      <w:pPr>
        <w:pStyle w:val="CodeBlock"/>
      </w:pPr>
      <w:r>
        <w:t>CREATE TABLE documents (</w:t>
      </w:r>
    </w:p>
    <w:p>
      <w:pPr>
        <w:pStyle w:val="CodeBlock"/>
      </w:pPr>
      <w:r>
        <w:t xml:space="preserve">  id BIGINT AUTO_INCREMENT PRIMARY KEY,</w:t>
      </w:r>
    </w:p>
    <w:p>
      <w:pPr>
        <w:pStyle w:val="CodeBlock"/>
      </w:pPr>
      <w:r>
        <w:t xml:space="preserve">  company_id BIGINT NOT NULL,</w:t>
      </w:r>
    </w:p>
    <w:p>
      <w:pPr>
        <w:pStyle w:val="CodeBlock"/>
      </w:pPr>
      <w:r>
        <w:t xml:space="preserve">  document_type_id BIGINT NOT NULL,</w:t>
      </w:r>
    </w:p>
    <w:p>
      <w:pPr>
        <w:pStyle w:val="CodeBlock"/>
      </w:pPr>
      <w:r>
        <w:t xml:space="preserve">  uploaded_by BIGINT NOT NULL,</w:t>
      </w:r>
    </w:p>
    <w:p>
      <w:pPr>
        <w:pStyle w:val="CodeBlock"/>
      </w:pPr>
      <w:r>
        <w:t xml:space="preserve">  original_file_name VARCHAR(255) NOT NULL,</w:t>
      </w:r>
    </w:p>
    <w:p>
      <w:pPr>
        <w:pStyle w:val="CodeBlock"/>
      </w:pPr>
      <w:r>
        <w:t xml:space="preserve">  stored_file_name VARCHAR(255) NOT NULL,</w:t>
      </w:r>
    </w:p>
    <w:p>
      <w:pPr>
        <w:pStyle w:val="CodeBlock"/>
      </w:pPr>
      <w:r>
        <w:t xml:space="preserve">  file_path VARCHAR(1000) NOT NULL,</w:t>
      </w:r>
    </w:p>
    <w:p>
      <w:pPr>
        <w:pStyle w:val="CodeBlock"/>
      </w:pPr>
      <w:r>
        <w:t xml:space="preserve">  mime_type VARCHAR(100) NOT NULL,</w:t>
      </w:r>
    </w:p>
    <w:p>
      <w:pPr>
        <w:pStyle w:val="CodeBlock"/>
      </w:pPr>
      <w:r>
        <w:t xml:space="preserve">  file_size BIGINT NOT NULL,</w:t>
      </w:r>
    </w:p>
    <w:p>
      <w:pPr>
        <w:pStyle w:val="CodeBlock"/>
      </w:pPr>
      <w:r>
        <w:t xml:space="preserve">  status VARCHAR(50) NOT NULL DEFAULT 'UPLOADED',</w:t>
      </w:r>
    </w:p>
    <w:p>
      <w:pPr>
        <w:pStyle w:val="CodeBlock"/>
      </w:pPr>
      <w:r>
        <w:t xml:space="preserve">  note VARCHAR(1000) NULL,</w:t>
      </w:r>
    </w:p>
    <w:p>
      <w:pPr>
        <w:pStyle w:val="CodeBlock"/>
      </w:pPr>
      <w:r>
        <w:t xml:space="preserve">  uploaded_at DATETIME NOT NULL DEFAULT CURRENT_TIMESTAMP,</w:t>
      </w:r>
    </w:p>
    <w:p>
      <w:pPr>
        <w:pStyle w:val="CodeBlock"/>
      </w:pPr>
      <w:r>
        <w:t xml:space="preserve">  ocr_started_at DATETIME NULL,</w:t>
      </w:r>
    </w:p>
    <w:p>
      <w:pPr>
        <w:pStyle w:val="CodeBlock"/>
      </w:pPr>
      <w:r>
        <w:t xml:space="preserve">  ocr_finished_at DATETIME NULL,</w:t>
      </w:r>
    </w:p>
    <w:p>
      <w:pPr>
        <w:pStyle w:val="CodeBlock"/>
      </w:pPr>
      <w:r>
        <w:t xml:space="preserve">  verified_by BIGINT NULL,</w:t>
      </w:r>
    </w:p>
    <w:p>
      <w:pPr>
        <w:pStyle w:val="CodeBlock"/>
      </w:pPr>
      <w:r>
        <w:t xml:space="preserve">  verified_at DATETIME NULL,</w:t>
      </w:r>
    </w:p>
    <w:p>
      <w:pPr>
        <w:pStyle w:val="CodeBlock"/>
      </w:pPr>
      <w:r>
        <w:t xml:space="preserve">  deleted_at DATETIME NULL,</w:t>
      </w:r>
    </w:p>
    <w:p>
      <w:pPr>
        <w:pStyle w:val="CodeBlock"/>
      </w:pPr>
      <w:r>
        <w:t xml:space="preserve">  FOREIGN KEY (company_id) REFERENCES companies(id),</w:t>
      </w:r>
    </w:p>
    <w:p>
      <w:pPr>
        <w:pStyle w:val="CodeBlock"/>
      </w:pPr>
      <w:r>
        <w:t xml:space="preserve">  FOREIGN KEY (document_type_id) REFERENCES document_types(id),</w:t>
      </w:r>
    </w:p>
    <w:p>
      <w:pPr>
        <w:pStyle w:val="CodeBlock"/>
      </w:pPr>
      <w:r>
        <w:t xml:space="preserve">  FOREIGN KEY (uploaded_by) REFERENCES users(id),</w:t>
      </w:r>
    </w:p>
    <w:p>
      <w:pPr>
        <w:pStyle w:val="CodeBlock"/>
      </w:pPr>
      <w:r>
        <w:t xml:space="preserve">  FOREIGN KEY (verified_by) REFERENCES users(id),</w:t>
      </w:r>
    </w:p>
    <w:p>
      <w:pPr>
        <w:pStyle w:val="CodeBlock"/>
      </w:pPr>
      <w:r>
        <w:t xml:space="preserve">  INDEX idx_documents_company_status (company_id, status),</w:t>
      </w:r>
    </w:p>
    <w:p>
      <w:pPr>
        <w:pStyle w:val="CodeBlock"/>
      </w:pPr>
      <w:r>
        <w:t xml:space="preserve">  INDEX idx_documents_uploaded_at (uploaded_at)</w:t>
      </w:r>
    </w:p>
    <w:p>
      <w:pPr>
        <w:pStyle w:val="CodeBlock"/>
      </w:pPr>
      <w:r>
        <w:t>);</w:t>
      </w:r>
    </w:p>
    <w:p>
      <w:pPr>
        <w:pStyle w:val="CodeBlock"/>
      </w:pPr>
      <w:r/>
    </w:p>
    <w:p>
      <w:pPr>
        <w:pStyle w:val="CodeBlock"/>
      </w:pPr>
      <w:r>
        <w:t>CREATE TABLE ocr_results (</w:t>
      </w:r>
    </w:p>
    <w:p>
      <w:pPr>
        <w:pStyle w:val="CodeBlock"/>
      </w:pPr>
      <w:r>
        <w:t xml:space="preserve">  id BIGINT AUTO_INCREMENT PRIMARY KEY,</w:t>
      </w:r>
    </w:p>
    <w:p>
      <w:pPr>
        <w:pStyle w:val="CodeBlock"/>
      </w:pPr>
      <w:r>
        <w:t xml:space="preserve">  document_id BIGINT NOT NULL UNIQUE,</w:t>
      </w:r>
    </w:p>
    <w:p>
      <w:pPr>
        <w:pStyle w:val="CodeBlock"/>
      </w:pPr>
      <w:r>
        <w:t xml:space="preserve">  provider VARCHAR(50) NOT NULL,</w:t>
      </w:r>
    </w:p>
    <w:p>
      <w:pPr>
        <w:pStyle w:val="CodeBlock"/>
      </w:pPr>
      <w:r>
        <w:t xml:space="preserve">  raw_text LONGTEXT NULL,</w:t>
      </w:r>
    </w:p>
    <w:p>
      <w:pPr>
        <w:pStyle w:val="CodeBlock"/>
      </w:pPr>
      <w:r>
        <w:t xml:space="preserve">  raw_json JSON NULL,</w:t>
      </w:r>
    </w:p>
    <w:p>
      <w:pPr>
        <w:pStyle w:val="CodeBlock"/>
      </w:pPr>
      <w:r>
        <w:t xml:space="preserve">  confidence DECIMAL(5,2) NULL,</w:t>
      </w:r>
    </w:p>
    <w:p>
      <w:pPr>
        <w:pStyle w:val="CodeBlock"/>
      </w:pPr>
      <w:r>
        <w:t xml:space="preserve">  status VARCHAR(50) NOT NULL DEFAULT 'DONE',</w:t>
      </w:r>
    </w:p>
    <w:p>
      <w:pPr>
        <w:pStyle w:val="CodeBlock"/>
      </w:pPr>
      <w:r>
        <w:t xml:space="preserve">  error_message TEXT NULL,</w:t>
      </w:r>
    </w:p>
    <w:p>
      <w:pPr>
        <w:pStyle w:val="CodeBlock"/>
      </w:pPr>
      <w:r>
        <w:t xml:space="preserve">  created_at DATETIME NOT NULL DEFAULT CURRENT_TIMESTAMP,</w:t>
      </w:r>
    </w:p>
    <w:p>
      <w:pPr>
        <w:pStyle w:val="CodeBlock"/>
      </w:pPr>
      <w:r>
        <w:t xml:space="preserve">  FOREIGN KEY (document_id) REFERENCES documents(id)</w:t>
      </w:r>
    </w:p>
    <w:p>
      <w:pPr>
        <w:pStyle w:val="CodeBlock"/>
      </w:pPr>
      <w:r>
        <w:t>);</w:t>
      </w:r>
    </w:p>
    <w:p>
      <w:pPr>
        <w:pStyle w:val="CodeBlock"/>
      </w:pPr>
      <w:r/>
    </w:p>
    <w:p>
      <w:pPr>
        <w:pStyle w:val="CodeBlock"/>
      </w:pPr>
      <w:r>
        <w:t>CREATE TABLE ocr_fields (</w:t>
      </w:r>
    </w:p>
    <w:p>
      <w:pPr>
        <w:pStyle w:val="CodeBlock"/>
      </w:pPr>
      <w:r>
        <w:t xml:space="preserve">  id BIGINT AUTO_INCREMENT PRIMARY KEY,</w:t>
      </w:r>
    </w:p>
    <w:p>
      <w:pPr>
        <w:pStyle w:val="CodeBlock"/>
      </w:pPr>
      <w:r>
        <w:t xml:space="preserve">  ocr_result_id BIGINT NOT NULL,</w:t>
      </w:r>
    </w:p>
    <w:p>
      <w:pPr>
        <w:pStyle w:val="CodeBlock"/>
      </w:pPr>
      <w:r>
        <w:t xml:space="preserve">  field_key VARCHAR(100) NOT NULL,</w:t>
      </w:r>
    </w:p>
    <w:p>
      <w:pPr>
        <w:pStyle w:val="CodeBlock"/>
      </w:pPr>
      <w:r>
        <w:t xml:space="preserve">  field_label VARCHAR(150) NOT NULL,</w:t>
      </w:r>
    </w:p>
    <w:p>
      <w:pPr>
        <w:pStyle w:val="CodeBlock"/>
      </w:pPr>
      <w:r>
        <w:t xml:space="preserve">  extracted_value TEXT NULL,</w:t>
      </w:r>
    </w:p>
    <w:p>
      <w:pPr>
        <w:pStyle w:val="CodeBlock"/>
      </w:pPr>
      <w:r>
        <w:t xml:space="preserve">  corrected_value TEXT NULL,</w:t>
      </w:r>
    </w:p>
    <w:p>
      <w:pPr>
        <w:pStyle w:val="CodeBlock"/>
      </w:pPr>
      <w:r>
        <w:t xml:space="preserve">  confidence DECIMAL(5,2) NULL,</w:t>
      </w:r>
    </w:p>
    <w:p>
      <w:pPr>
        <w:pStyle w:val="CodeBlock"/>
      </w:pPr>
      <w:r>
        <w:t xml:space="preserve">  page_number INT NULL,</w:t>
      </w:r>
    </w:p>
    <w:p>
      <w:pPr>
        <w:pStyle w:val="CodeBlock"/>
      </w:pPr>
      <w:r>
        <w:t xml:space="preserve">  bbox_x DECIMAL(10,2) NULL,</w:t>
      </w:r>
    </w:p>
    <w:p>
      <w:pPr>
        <w:pStyle w:val="CodeBlock"/>
      </w:pPr>
      <w:r>
        <w:t xml:space="preserve">  bbox_y DECIMAL(10,2) NULL,</w:t>
      </w:r>
    </w:p>
    <w:p>
      <w:pPr>
        <w:pStyle w:val="CodeBlock"/>
      </w:pPr>
      <w:r>
        <w:t xml:space="preserve">  bbox_width DECIMAL(10,2) NULL,</w:t>
      </w:r>
    </w:p>
    <w:p>
      <w:pPr>
        <w:pStyle w:val="CodeBlock"/>
      </w:pPr>
      <w:r>
        <w:t xml:space="preserve">  bbox_height DECIMAL(10,2) NULL,</w:t>
      </w:r>
    </w:p>
    <w:p>
      <w:pPr>
        <w:pStyle w:val="CodeBlock"/>
      </w:pPr>
      <w:r>
        <w:t xml:space="preserve">  edited_by BIGINT NULL,</w:t>
      </w:r>
    </w:p>
    <w:p>
      <w:pPr>
        <w:pStyle w:val="CodeBlock"/>
      </w:pPr>
      <w:r>
        <w:t xml:space="preserve">  edited_at DATETIME NULL,</w:t>
      </w:r>
    </w:p>
    <w:p>
      <w:pPr>
        <w:pStyle w:val="CodeBlock"/>
      </w:pPr>
      <w:r>
        <w:t xml:space="preserve">  FOREIGN KEY (ocr_result_id) REFERENCES ocr_results(id),</w:t>
      </w:r>
    </w:p>
    <w:p>
      <w:pPr>
        <w:pStyle w:val="CodeBlock"/>
      </w:pPr>
      <w:r>
        <w:t xml:space="preserve">  FOREIGN KEY (edited_by) REFERENCES users(id),</w:t>
      </w:r>
    </w:p>
    <w:p>
      <w:pPr>
        <w:pStyle w:val="CodeBlock"/>
      </w:pPr>
      <w:r>
        <w:t xml:space="preserve">  INDEX idx_ocr_fields_key (field_key)</w:t>
      </w:r>
    </w:p>
    <w:p>
      <w:pPr>
        <w:pStyle w:val="CodeBlock"/>
      </w:pPr>
      <w:r>
        <w:t>);</w:t>
      </w:r>
    </w:p>
    <w:p>
      <w:pPr>
        <w:pStyle w:val="CodeBlock"/>
      </w:pPr>
      <w:r/>
    </w:p>
    <w:p>
      <w:pPr>
        <w:pStyle w:val="CodeBlock"/>
      </w:pPr>
      <w:r>
        <w:t>CREATE TABLE invoice_headers (</w:t>
      </w:r>
    </w:p>
    <w:p>
      <w:pPr>
        <w:pStyle w:val="CodeBlock"/>
      </w:pPr>
      <w:r>
        <w:t xml:space="preserve">  id BIGINT AUTO_INCREMENT PRIMARY KEY,</w:t>
      </w:r>
    </w:p>
    <w:p>
      <w:pPr>
        <w:pStyle w:val="CodeBlock"/>
      </w:pPr>
      <w:r>
        <w:t xml:space="preserve">  document_id BIGINT NOT NULL UNIQUE,</w:t>
      </w:r>
    </w:p>
    <w:p>
      <w:pPr>
        <w:pStyle w:val="CodeBlock"/>
      </w:pPr>
      <w:r>
        <w:t xml:space="preserve">  invoice_number VARCHAR(100) NULL,</w:t>
      </w:r>
    </w:p>
    <w:p>
      <w:pPr>
        <w:pStyle w:val="CodeBlock"/>
      </w:pPr>
      <w:r>
        <w:t xml:space="preserve">  invoice_date DATE NULL,</w:t>
      </w:r>
    </w:p>
    <w:p>
      <w:pPr>
        <w:pStyle w:val="CodeBlock"/>
      </w:pPr>
      <w:r>
        <w:t xml:space="preserve">  seller_name VARCHAR(255) NULL,</w:t>
      </w:r>
    </w:p>
    <w:p>
      <w:pPr>
        <w:pStyle w:val="CodeBlock"/>
      </w:pPr>
      <w:r>
        <w:t xml:space="preserve">  seller_tax_code VARCHAR(50) NULL,</w:t>
      </w:r>
    </w:p>
    <w:p>
      <w:pPr>
        <w:pStyle w:val="CodeBlock"/>
      </w:pPr>
      <w:r>
        <w:t xml:space="preserve">  buyer_name VARCHAR(255) NULL,</w:t>
      </w:r>
    </w:p>
    <w:p>
      <w:pPr>
        <w:pStyle w:val="CodeBlock"/>
      </w:pPr>
      <w:r>
        <w:t xml:space="preserve">  buyer_tax_code VARCHAR(50) NULL,</w:t>
      </w:r>
    </w:p>
    <w:p>
      <w:pPr>
        <w:pStyle w:val="CodeBlock"/>
      </w:pPr>
      <w:r>
        <w:t xml:space="preserve">  subtotal DECIMAL(18,2) NULL,</w:t>
      </w:r>
    </w:p>
    <w:p>
      <w:pPr>
        <w:pStyle w:val="CodeBlock"/>
      </w:pPr>
      <w:r>
        <w:t xml:space="preserve">  vat_amount DECIMAL(18,2) NULL,</w:t>
      </w:r>
    </w:p>
    <w:p>
      <w:pPr>
        <w:pStyle w:val="CodeBlock"/>
      </w:pPr>
      <w:r>
        <w:t xml:space="preserve">  total_amount DECIMAL(18,2) NULL,</w:t>
      </w:r>
    </w:p>
    <w:p>
      <w:pPr>
        <w:pStyle w:val="CodeBlock"/>
      </w:pPr>
      <w:r>
        <w:t xml:space="preserve">  currency VARCHAR(10) DEFAULT 'VND',</w:t>
      </w:r>
    </w:p>
    <w:p>
      <w:pPr>
        <w:pStyle w:val="CodeBlock"/>
      </w:pPr>
      <w:r>
        <w:t xml:space="preserve">  payment_method VARCHAR(100) NULL,</w:t>
      </w:r>
    </w:p>
    <w:p>
      <w:pPr>
        <w:pStyle w:val="CodeBlock"/>
      </w:pPr>
      <w:r>
        <w:t xml:space="preserve">  reviewed_by BIGINT NULL,</w:t>
      </w:r>
    </w:p>
    <w:p>
      <w:pPr>
        <w:pStyle w:val="CodeBlock"/>
      </w:pPr>
      <w:r>
        <w:t xml:space="preserve">  reviewed_at DATETIME NULL,</w:t>
      </w:r>
    </w:p>
    <w:p>
      <w:pPr>
        <w:pStyle w:val="CodeBlock"/>
      </w:pPr>
      <w:r>
        <w:t xml:space="preserve">  created_at DATETIME NOT NULL DEFAULT CURRENT_TIMESTAMP,</w:t>
      </w:r>
    </w:p>
    <w:p>
      <w:pPr>
        <w:pStyle w:val="CodeBlock"/>
      </w:pPr>
      <w:r>
        <w:t xml:space="preserve">  updated_at DATETIME NULL ON UPDATE CURRENT_TIMESTAMP,</w:t>
      </w:r>
    </w:p>
    <w:p>
      <w:pPr>
        <w:pStyle w:val="CodeBlock"/>
      </w:pPr>
      <w:r>
        <w:t xml:space="preserve">  FOREIGN KEY (document_id) REFERENCES documents(id),</w:t>
      </w:r>
    </w:p>
    <w:p>
      <w:pPr>
        <w:pStyle w:val="CodeBlock"/>
      </w:pPr>
      <w:r>
        <w:t xml:space="preserve">  FOREIGN KEY (reviewed_by) REFERENCES users(id)</w:t>
      </w:r>
    </w:p>
    <w:p>
      <w:pPr>
        <w:pStyle w:val="CodeBlock"/>
      </w:pPr>
      <w:r>
        <w:t>);</w:t>
      </w:r>
    </w:p>
    <w:p>
      <w:pPr>
        <w:pStyle w:val="CodeBlock"/>
      </w:pPr>
      <w:r/>
    </w:p>
    <w:p>
      <w:pPr>
        <w:pStyle w:val="CodeBlock"/>
      </w:pPr>
      <w:r>
        <w:t>CREATE TABLE invoice_items (</w:t>
      </w:r>
    </w:p>
    <w:p>
      <w:pPr>
        <w:pStyle w:val="CodeBlock"/>
      </w:pPr>
      <w:r>
        <w:t xml:space="preserve">  id BIGINT AUTO_INCREMENT PRIMARY KEY,</w:t>
      </w:r>
    </w:p>
    <w:p>
      <w:pPr>
        <w:pStyle w:val="CodeBlock"/>
      </w:pPr>
      <w:r>
        <w:t xml:space="preserve">  invoice_header_id BIGINT NOT NULL,</w:t>
      </w:r>
    </w:p>
    <w:p>
      <w:pPr>
        <w:pStyle w:val="CodeBlock"/>
      </w:pPr>
      <w:r>
        <w:t xml:space="preserve">  line_no INT NOT NULL,</w:t>
      </w:r>
    </w:p>
    <w:p>
      <w:pPr>
        <w:pStyle w:val="CodeBlock"/>
      </w:pPr>
      <w:r>
        <w:t xml:space="preserve">  item_name VARCHAR(500) NOT NULL,</w:t>
      </w:r>
    </w:p>
    <w:p>
      <w:pPr>
        <w:pStyle w:val="CodeBlock"/>
      </w:pPr>
      <w:r>
        <w:t xml:space="preserve">  unit VARCHAR(50) NULL,</w:t>
      </w:r>
    </w:p>
    <w:p>
      <w:pPr>
        <w:pStyle w:val="CodeBlock"/>
      </w:pPr>
      <w:r>
        <w:t xml:space="preserve">  quantity DECIMAL(18,3) NULL,</w:t>
      </w:r>
    </w:p>
    <w:p>
      <w:pPr>
        <w:pStyle w:val="CodeBlock"/>
      </w:pPr>
      <w:r>
        <w:t xml:space="preserve">  unit_price DECIMAL(18,2) NULL,</w:t>
      </w:r>
    </w:p>
    <w:p>
      <w:pPr>
        <w:pStyle w:val="CodeBlock"/>
      </w:pPr>
      <w:r>
        <w:t xml:space="preserve">  amount DECIMAL(18,2) NULL,</w:t>
      </w:r>
    </w:p>
    <w:p>
      <w:pPr>
        <w:pStyle w:val="CodeBlock"/>
      </w:pPr>
      <w:r>
        <w:t xml:space="preserve">  vat_rate DECIMAL(5,2) NULL,</w:t>
      </w:r>
    </w:p>
    <w:p>
      <w:pPr>
        <w:pStyle w:val="CodeBlock"/>
      </w:pPr>
      <w:r>
        <w:t xml:space="preserve">  vat_amount DECIMAL(18,2) NULL,</w:t>
      </w:r>
    </w:p>
    <w:p>
      <w:pPr>
        <w:pStyle w:val="CodeBlock"/>
      </w:pPr>
      <w:r>
        <w:t xml:space="preserve">  total_amount DECIMAL(18,2) NULL,</w:t>
      </w:r>
    </w:p>
    <w:p>
      <w:pPr>
        <w:pStyle w:val="CodeBlock"/>
      </w:pPr>
      <w:r>
        <w:t xml:space="preserve">  FOREIGN KEY (invoice_header_id) REFERENCES invoice_headers(id)</w:t>
      </w:r>
    </w:p>
    <w:p>
      <w:pPr>
        <w:pStyle w:val="CodeBlock"/>
      </w:pPr>
      <w:r>
        <w:t>);</w:t>
      </w:r>
    </w:p>
    <w:p>
      <w:pPr>
        <w:pStyle w:val="CodeBlock"/>
      </w:pPr>
      <w:r/>
    </w:p>
    <w:p>
      <w:pPr>
        <w:pStyle w:val="CodeBlock"/>
      </w:pPr>
      <w:r>
        <w:t>CREATE TABLE audit_logs (</w:t>
      </w:r>
    </w:p>
    <w:p>
      <w:pPr>
        <w:pStyle w:val="CodeBlock"/>
      </w:pPr>
      <w:r>
        <w:t xml:space="preserve">  id BIGINT AUTO_INCREMENT PRIMARY KEY,</w:t>
      </w:r>
    </w:p>
    <w:p>
      <w:pPr>
        <w:pStyle w:val="CodeBlock"/>
      </w:pPr>
      <w:r>
        <w:t xml:space="preserve">  user_id BIGINT NULL,</w:t>
      </w:r>
    </w:p>
    <w:p>
      <w:pPr>
        <w:pStyle w:val="CodeBlock"/>
      </w:pPr>
      <w:r>
        <w:t xml:space="preserve">  action VARCHAR(100) NOT NULL,</w:t>
      </w:r>
    </w:p>
    <w:p>
      <w:pPr>
        <w:pStyle w:val="CodeBlock"/>
      </w:pPr>
      <w:r>
        <w:t xml:space="preserve">  entity_type VARCHAR(100) NULL,</w:t>
      </w:r>
    </w:p>
    <w:p>
      <w:pPr>
        <w:pStyle w:val="CodeBlock"/>
      </w:pPr>
      <w:r>
        <w:t xml:space="preserve">  entity_id BIGINT NULL,</w:t>
      </w:r>
    </w:p>
    <w:p>
      <w:pPr>
        <w:pStyle w:val="CodeBlock"/>
      </w:pPr>
      <w:r>
        <w:t xml:space="preserve">  old_value JSON NULL,</w:t>
      </w:r>
    </w:p>
    <w:p>
      <w:pPr>
        <w:pStyle w:val="CodeBlock"/>
      </w:pPr>
      <w:r>
        <w:t xml:space="preserve">  new_value JSON NULL,</w:t>
      </w:r>
    </w:p>
    <w:p>
      <w:pPr>
        <w:pStyle w:val="CodeBlock"/>
      </w:pPr>
      <w:r>
        <w:t xml:space="preserve">  ip_address VARCHAR(100) NULL,</w:t>
      </w:r>
    </w:p>
    <w:p>
      <w:pPr>
        <w:pStyle w:val="CodeBlock"/>
      </w:pPr>
      <w:r>
        <w:t xml:space="preserve">  user_agent VARCHAR(500) NULL,</w:t>
      </w:r>
    </w:p>
    <w:p>
      <w:pPr>
        <w:pStyle w:val="CodeBlock"/>
      </w:pPr>
      <w:r>
        <w:t xml:space="preserve">  created_at DATETIME NOT NULL DEFAULT CURRENT_TIMESTAMP,</w:t>
      </w:r>
    </w:p>
    <w:p>
      <w:pPr>
        <w:pStyle w:val="CodeBlock"/>
      </w:pPr>
      <w:r>
        <w:t xml:space="preserve">  FOREIGN KEY (user_id) REFERENCES users(id),</w:t>
      </w:r>
    </w:p>
    <w:p>
      <w:pPr>
        <w:pStyle w:val="CodeBlock"/>
      </w:pPr>
      <w:r>
        <w:t xml:space="preserve">  INDEX idx_audit_created_at (created_at),</w:t>
      </w:r>
    </w:p>
    <w:p>
      <w:pPr>
        <w:pStyle w:val="CodeBlock"/>
      </w:pPr>
      <w:r>
        <w:t xml:space="preserve">  INDEX idx_audit_action (action)</w:t>
      </w:r>
    </w:p>
    <w:p>
      <w:pPr>
        <w:pStyle w:val="CodeBlock"/>
      </w:pPr>
      <w:r>
        <w:t>);</w:t>
      </w:r>
    </w:p>
    <w:p>
      <w:pPr>
        <w:pStyle w:val="CodeBlock"/>
      </w:pPr>
      <w:r/>
    </w:p>
    <w:p>
      <w:pPr>
        <w:pStyle w:val="CodeBlock"/>
      </w:pPr>
      <w:r>
        <w:t>CREATE TABLE login_logs (</w:t>
      </w:r>
    </w:p>
    <w:p>
      <w:pPr>
        <w:pStyle w:val="CodeBlock"/>
      </w:pPr>
      <w:r>
        <w:t xml:space="preserve">  id BIGINT AUTO_INCREMENT PRIMARY KEY,</w:t>
      </w:r>
    </w:p>
    <w:p>
      <w:pPr>
        <w:pStyle w:val="CodeBlock"/>
      </w:pPr>
      <w:r>
        <w:t xml:space="preserve">  user_id BIGINT NULL,</w:t>
      </w:r>
    </w:p>
    <w:p>
      <w:pPr>
        <w:pStyle w:val="CodeBlock"/>
      </w:pPr>
      <w:r>
        <w:t xml:space="preserve">  email VARCHAR(150) NULL,</w:t>
      </w:r>
    </w:p>
    <w:p>
      <w:pPr>
        <w:pStyle w:val="CodeBlock"/>
      </w:pPr>
      <w:r>
        <w:t xml:space="preserve">  success BOOLEAN NOT NULL,</w:t>
      </w:r>
    </w:p>
    <w:p>
      <w:pPr>
        <w:pStyle w:val="CodeBlock"/>
      </w:pPr>
      <w:r>
        <w:t xml:space="preserve">  reason VARCHAR(255) NULL,</w:t>
      </w:r>
    </w:p>
    <w:p>
      <w:pPr>
        <w:pStyle w:val="CodeBlock"/>
      </w:pPr>
      <w:r>
        <w:t xml:space="preserve">  ip_address VARCHAR(100) NULL,</w:t>
      </w:r>
    </w:p>
    <w:p>
      <w:pPr>
        <w:pStyle w:val="CodeBlock"/>
      </w:pPr>
      <w:r>
        <w:t xml:space="preserve">  user_agent VARCHAR(500) NULL,</w:t>
      </w:r>
    </w:p>
    <w:p>
      <w:pPr>
        <w:pStyle w:val="CodeBlock"/>
      </w:pPr>
      <w:r>
        <w:t xml:space="preserve">  created_at DATETIME NOT NULL DEFAULT CURRENT_TIMESTAMP,</w:t>
      </w:r>
    </w:p>
    <w:p>
      <w:pPr>
        <w:pStyle w:val="CodeBlock"/>
      </w:pPr>
      <w:r>
        <w:t xml:space="preserve">  FOREIGN KEY (user_id) REFERENCES users(id)</w:t>
      </w:r>
    </w:p>
    <w:p>
      <w:pPr>
        <w:pStyle w:val="CodeBlock"/>
      </w:pPr>
      <w:r>
        <w:t>);</w:t>
      </w:r>
    </w:p>
    <w:p>
      <w:pPr>
        <w:pStyle w:val="CodeBlock"/>
      </w:pPr>
      <w:r/>
    </w:p>
    <w:p>
      <w:pPr>
        <w:pStyle w:val="CodeBlock"/>
      </w:pPr>
      <w:r>
        <w:t>CREATE TABLE file_processing_jobs (</w:t>
      </w:r>
    </w:p>
    <w:p>
      <w:pPr>
        <w:pStyle w:val="CodeBlock"/>
      </w:pPr>
      <w:r>
        <w:t xml:space="preserve">  id BIGINT AUTO_INCREMENT PRIMARY KEY,</w:t>
      </w:r>
    </w:p>
    <w:p>
      <w:pPr>
        <w:pStyle w:val="CodeBlock"/>
      </w:pPr>
      <w:r>
        <w:t xml:space="preserve">  document_id BIGINT NOT NULL,</w:t>
      </w:r>
    </w:p>
    <w:p>
      <w:pPr>
        <w:pStyle w:val="CodeBlock"/>
      </w:pPr>
      <w:r>
        <w:t xml:space="preserve">  job_type VARCHAR(50) NOT NULL DEFAULT 'OCR',</w:t>
      </w:r>
    </w:p>
    <w:p>
      <w:pPr>
        <w:pStyle w:val="CodeBlock"/>
      </w:pPr>
      <w:r>
        <w:t xml:space="preserve">  status VARCHAR(50) NOT NULL DEFAULT 'PENDING',</w:t>
      </w:r>
    </w:p>
    <w:p>
      <w:pPr>
        <w:pStyle w:val="CodeBlock"/>
      </w:pPr>
      <w:r>
        <w:t xml:space="preserve">  retry_count INT NOT NULL DEFAULT 0,</w:t>
      </w:r>
    </w:p>
    <w:p>
      <w:pPr>
        <w:pStyle w:val="CodeBlock"/>
      </w:pPr>
      <w:r>
        <w:t xml:space="preserve">  error_message TEXT NULL,</w:t>
      </w:r>
    </w:p>
    <w:p>
      <w:pPr>
        <w:pStyle w:val="CodeBlock"/>
      </w:pPr>
      <w:r>
        <w:t xml:space="preserve">  created_at DATETIME NOT NULL DEFAULT CURRENT_TIMESTAMP,</w:t>
      </w:r>
    </w:p>
    <w:p>
      <w:pPr>
        <w:pStyle w:val="CodeBlock"/>
      </w:pPr>
      <w:r>
        <w:t xml:space="preserve">  started_at DATETIME NULL,</w:t>
      </w:r>
    </w:p>
    <w:p>
      <w:pPr>
        <w:pStyle w:val="CodeBlock"/>
      </w:pPr>
      <w:r>
        <w:t xml:space="preserve">  finished_at DATETIME NULL,</w:t>
      </w:r>
    </w:p>
    <w:p>
      <w:pPr>
        <w:pStyle w:val="CodeBlock"/>
      </w:pPr>
      <w:r>
        <w:t xml:space="preserve">  FOREIGN KEY (document_id) REFERENCES documents(id)</w:t>
      </w:r>
    </w:p>
    <w:p>
      <w:pPr>
        <w:pStyle w:val="CodeBlock"/>
      </w:pPr>
      <w:r>
        <w:t>);</w:t>
      </w:r>
    </w:p>
    <w:p>
      <w:pPr>
        <w:pStyle w:val="Heading1"/>
      </w:pPr>
      <w:r>
        <w:t>9. Thiết kế RESTful API</w:t>
      </w:r>
    </w:p>
    <w:p>
      <w:r>
        <w:t>API nên trả về JSON thống nhất, có phân trang cho danh sách và dùng HTTP status code đúng.</w:t>
      </w:r>
    </w:p>
    <w:p>
      <w:pPr>
        <w:pStyle w:val="CodeBlock"/>
      </w:pPr>
      <w:r>
        <w:t>Response thành công:</w:t>
      </w:r>
    </w:p>
    <w:p>
      <w:pPr>
        <w:pStyle w:val="CodeBlock"/>
      </w:pPr>
      <w:r>
        <w:t>{</w:t>
      </w:r>
    </w:p>
    <w:p>
      <w:pPr>
        <w:pStyle w:val="CodeBlock"/>
      </w:pPr>
      <w:r>
        <w:t xml:space="preserve">  "success": true,</w:t>
      </w:r>
    </w:p>
    <w:p>
      <w:pPr>
        <w:pStyle w:val="CodeBlock"/>
      </w:pPr>
      <w:r>
        <w:t xml:space="preserve">  "message": "OK",</w:t>
      </w:r>
    </w:p>
    <w:p>
      <w:pPr>
        <w:pStyle w:val="CodeBlock"/>
      </w:pPr>
      <w:r>
        <w:t xml:space="preserve">  "data": {...}</w:t>
      </w:r>
    </w:p>
    <w:p>
      <w:pPr>
        <w:pStyle w:val="CodeBlock"/>
      </w:pPr>
      <w:r>
        <w:t>}</w:t>
      </w:r>
    </w:p>
    <w:p>
      <w:pPr>
        <w:pStyle w:val="CodeBlock"/>
      </w:pPr>
      <w:r/>
    </w:p>
    <w:p>
      <w:pPr>
        <w:pStyle w:val="CodeBlock"/>
      </w:pPr>
      <w:r>
        <w:t>Response lỗi:</w:t>
      </w:r>
    </w:p>
    <w:p>
      <w:pPr>
        <w:pStyle w:val="CodeBlock"/>
      </w:pPr>
      <w:r>
        <w:t>{</w:t>
      </w:r>
    </w:p>
    <w:p>
      <w:pPr>
        <w:pStyle w:val="CodeBlock"/>
      </w:pPr>
      <w:r>
        <w:t xml:space="preserve">  "success": false,</w:t>
      </w:r>
    </w:p>
    <w:p>
      <w:pPr>
        <w:pStyle w:val="CodeBlock"/>
      </w:pPr>
      <w:r>
        <w:t xml:space="preserve">  "message": "Validation failed",</w:t>
      </w:r>
    </w:p>
    <w:p>
      <w:pPr>
        <w:pStyle w:val="CodeBlock"/>
      </w:pPr>
      <w:r>
        <w:t xml:space="preserve">  "errors": [{ "field": "email", "message": "Email is required" }]</w:t>
      </w:r>
    </w:p>
    <w:p>
      <w:pPr>
        <w:pStyle w:val="CodeBlock"/>
      </w:pPr>
      <w:r>
        <w: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134"/>
            <w:vAlign w:val="center"/>
            <w:shd w:fill="1F4E79"/>
          </w:tcPr>
          <w:p>
            <w:r/>
            <w:r>
              <w:rPr>
                <w:rFonts w:ascii="DejaVu Sans" w:hAnsi="DejaVu Sans" w:eastAsia="DejaVu Sans"/>
                <w:b/>
                <w:color w:val="FFFFFF"/>
                <w:sz w:val="18"/>
              </w:rPr>
              <w:t>Method</w:t>
            </w:r>
          </w:p>
        </w:tc>
        <w:tc>
          <w:tcPr>
            <w:tcW w:type="dxa" w:w="2835"/>
            <w:vAlign w:val="center"/>
            <w:shd w:fill="1F4E79"/>
          </w:tcPr>
          <w:p>
            <w:r/>
            <w:r>
              <w:rPr>
                <w:rFonts w:ascii="DejaVu Sans" w:hAnsi="DejaVu Sans" w:eastAsia="DejaVu Sans"/>
                <w:b/>
                <w:color w:val="FFFFFF"/>
                <w:sz w:val="18"/>
              </w:rPr>
              <w:t>Endpoint</w:t>
            </w:r>
          </w:p>
        </w:tc>
        <w:tc>
          <w:tcPr>
            <w:tcW w:type="dxa" w:w="1701"/>
            <w:vAlign w:val="center"/>
            <w:shd w:fill="1F4E79"/>
          </w:tcPr>
          <w:p>
            <w:r/>
            <w:r>
              <w:rPr>
                <w:rFonts w:ascii="DejaVu Sans" w:hAnsi="DejaVu Sans" w:eastAsia="DejaVu Sans"/>
                <w:b/>
                <w:color w:val="FFFFFF"/>
                <w:sz w:val="18"/>
              </w:rPr>
              <w:t>Role</w:t>
            </w:r>
          </w:p>
        </w:tc>
        <w:tc>
          <w:tcPr>
            <w:tcW w:type="dxa" w:w="3402"/>
            <w:vAlign w:val="center"/>
            <w:shd w:fill="1F4E79"/>
          </w:tcPr>
          <w:p>
            <w:r/>
            <w:r>
              <w:rPr>
                <w:rFonts w:ascii="DejaVu Sans" w:hAnsi="DejaVu Sans" w:eastAsia="DejaVu Sans"/>
                <w:b/>
                <w:color w:val="FFFFFF"/>
                <w:sz w:val="18"/>
              </w:rPr>
              <w:t>Mô tả</w:t>
            </w:r>
          </w:p>
        </w:tc>
      </w:tr>
      <w:tr>
        <w:tc>
          <w:tcPr>
            <w:tcW w:type="dxa" w:w="1134"/>
            <w:vAlign w:val="center"/>
          </w:tcPr>
          <w:p>
            <w:r/>
            <w:r>
              <w:rPr>
                <w:rFonts w:ascii="DejaVu Sans" w:hAnsi="DejaVu Sans" w:eastAsia="DejaVu Sans"/>
                <w:b w:val="0"/>
                <w:sz w:val="18"/>
              </w:rPr>
              <w:t>POST</w:t>
            </w:r>
          </w:p>
        </w:tc>
        <w:tc>
          <w:tcPr>
            <w:tcW w:type="dxa" w:w="2835"/>
            <w:vAlign w:val="center"/>
          </w:tcPr>
          <w:p>
            <w:r/>
            <w:r>
              <w:rPr>
                <w:rFonts w:ascii="DejaVu Sans" w:hAnsi="DejaVu Sans" w:eastAsia="DejaVu Sans"/>
                <w:b w:val="0"/>
                <w:sz w:val="18"/>
              </w:rPr>
              <w:t>/api/auth/google</w:t>
            </w:r>
          </w:p>
        </w:tc>
        <w:tc>
          <w:tcPr>
            <w:tcW w:type="dxa" w:w="1701"/>
            <w:vAlign w:val="center"/>
          </w:tcPr>
          <w:p>
            <w:r/>
            <w:r>
              <w:rPr>
                <w:rFonts w:ascii="DejaVu Sans" w:hAnsi="DejaVu Sans" w:eastAsia="DejaVu Sans"/>
                <w:b w:val="0"/>
                <w:sz w:val="18"/>
              </w:rPr>
              <w:t>PUBLIC</w:t>
            </w:r>
          </w:p>
        </w:tc>
        <w:tc>
          <w:tcPr>
            <w:tcW w:type="dxa" w:w="3402"/>
            <w:vAlign w:val="center"/>
          </w:tcPr>
          <w:p>
            <w:r/>
            <w:r>
              <w:rPr>
                <w:rFonts w:ascii="DejaVu Sans" w:hAnsi="DejaVu Sans" w:eastAsia="DejaVu Sans"/>
                <w:b w:val="0"/>
                <w:sz w:val="18"/>
              </w:rPr>
              <w:t>Đăng nhập Google, backend verify token và trả JWT.</w:t>
            </w:r>
          </w:p>
        </w:tc>
      </w:tr>
      <w:tr>
        <w:tc>
          <w:tcPr>
            <w:tcW w:type="dxa" w:w="1134"/>
            <w:vAlign w:val="center"/>
          </w:tcPr>
          <w:p>
            <w:r/>
            <w:r>
              <w:rPr>
                <w:rFonts w:ascii="DejaVu Sans" w:hAnsi="DejaVu Sans" w:eastAsia="DejaVu Sans"/>
                <w:b w:val="0"/>
                <w:sz w:val="18"/>
              </w:rPr>
              <w:t>GET</w:t>
            </w:r>
          </w:p>
        </w:tc>
        <w:tc>
          <w:tcPr>
            <w:tcW w:type="dxa" w:w="2835"/>
            <w:vAlign w:val="center"/>
          </w:tcPr>
          <w:p>
            <w:r/>
            <w:r>
              <w:rPr>
                <w:rFonts w:ascii="DejaVu Sans" w:hAnsi="DejaVu Sans" w:eastAsia="DejaVu Sans"/>
                <w:b w:val="0"/>
                <w:sz w:val="18"/>
              </w:rPr>
              <w:t>/api/auth/me</w:t>
            </w:r>
          </w:p>
        </w:tc>
        <w:tc>
          <w:tcPr>
            <w:tcW w:type="dxa" w:w="1701"/>
            <w:vAlign w:val="center"/>
          </w:tcPr>
          <w:p>
            <w:r/>
            <w:r>
              <w:rPr>
                <w:rFonts w:ascii="DejaVu Sans" w:hAnsi="DejaVu Sans" w:eastAsia="DejaVu Sans"/>
                <w:b w:val="0"/>
                <w:sz w:val="18"/>
              </w:rPr>
              <w:t>USER</w:t>
            </w:r>
          </w:p>
        </w:tc>
        <w:tc>
          <w:tcPr>
            <w:tcW w:type="dxa" w:w="3402"/>
            <w:vAlign w:val="center"/>
          </w:tcPr>
          <w:p>
            <w:r/>
            <w:r>
              <w:rPr>
                <w:rFonts w:ascii="DejaVu Sans" w:hAnsi="DejaVu Sans" w:eastAsia="DejaVu Sans"/>
                <w:b w:val="0"/>
                <w:sz w:val="18"/>
              </w:rPr>
              <w:t>Lấy thông tin user hiện tại.</w:t>
            </w:r>
          </w:p>
        </w:tc>
      </w:tr>
      <w:tr>
        <w:tc>
          <w:tcPr>
            <w:tcW w:type="dxa" w:w="1134"/>
            <w:vAlign w:val="center"/>
          </w:tcPr>
          <w:p>
            <w:r/>
            <w:r>
              <w:rPr>
                <w:rFonts w:ascii="DejaVu Sans" w:hAnsi="DejaVu Sans" w:eastAsia="DejaVu Sans"/>
                <w:b w:val="0"/>
                <w:sz w:val="18"/>
              </w:rPr>
              <w:t>POST</w:t>
            </w:r>
          </w:p>
        </w:tc>
        <w:tc>
          <w:tcPr>
            <w:tcW w:type="dxa" w:w="2835"/>
            <w:vAlign w:val="center"/>
          </w:tcPr>
          <w:p>
            <w:r/>
            <w:r>
              <w:rPr>
                <w:rFonts w:ascii="DejaVu Sans" w:hAnsi="DejaVu Sans" w:eastAsia="DejaVu Sans"/>
                <w:b w:val="0"/>
                <w:sz w:val="18"/>
              </w:rPr>
              <w:t>/api/auth/logout</w:t>
            </w:r>
          </w:p>
        </w:tc>
        <w:tc>
          <w:tcPr>
            <w:tcW w:type="dxa" w:w="1701"/>
            <w:vAlign w:val="center"/>
          </w:tcPr>
          <w:p>
            <w:r/>
            <w:r>
              <w:rPr>
                <w:rFonts w:ascii="DejaVu Sans" w:hAnsi="DejaVu Sans" w:eastAsia="DejaVu Sans"/>
                <w:b w:val="0"/>
                <w:sz w:val="18"/>
              </w:rPr>
              <w:t>USER</w:t>
            </w:r>
          </w:p>
        </w:tc>
        <w:tc>
          <w:tcPr>
            <w:tcW w:type="dxa" w:w="3402"/>
            <w:vAlign w:val="center"/>
          </w:tcPr>
          <w:p>
            <w:r/>
            <w:r>
              <w:rPr>
                <w:rFonts w:ascii="DejaVu Sans" w:hAnsi="DejaVu Sans" w:eastAsia="DejaVu Sans"/>
                <w:b w:val="0"/>
                <w:sz w:val="18"/>
              </w:rPr>
              <w:t>Logout phía client/server nếu có refresh token.</w:t>
            </w:r>
          </w:p>
        </w:tc>
      </w:tr>
      <w:tr>
        <w:tc>
          <w:tcPr>
            <w:tcW w:type="dxa" w:w="1134"/>
            <w:vAlign w:val="center"/>
          </w:tcPr>
          <w:p>
            <w:r/>
            <w:r>
              <w:rPr>
                <w:rFonts w:ascii="DejaVu Sans" w:hAnsi="DejaVu Sans" w:eastAsia="DejaVu Sans"/>
                <w:b w:val="0"/>
                <w:sz w:val="18"/>
              </w:rPr>
              <w:t>GET</w:t>
            </w:r>
          </w:p>
        </w:tc>
        <w:tc>
          <w:tcPr>
            <w:tcW w:type="dxa" w:w="2835"/>
            <w:vAlign w:val="center"/>
          </w:tcPr>
          <w:p>
            <w:r/>
            <w:r>
              <w:rPr>
                <w:rFonts w:ascii="DejaVu Sans" w:hAnsi="DejaVu Sans" w:eastAsia="DejaVu Sans"/>
                <w:b w:val="0"/>
                <w:sz w:val="18"/>
              </w:rPr>
              <w:t>/api/companies</w:t>
            </w:r>
          </w:p>
        </w:tc>
        <w:tc>
          <w:tcPr>
            <w:tcW w:type="dxa" w:w="1701"/>
            <w:vAlign w:val="center"/>
          </w:tcPr>
          <w:p>
            <w:r/>
            <w:r>
              <w:rPr>
                <w:rFonts w:ascii="DejaVu Sans" w:hAnsi="DejaVu Sans" w:eastAsia="DejaVu Sans"/>
                <w:b w:val="0"/>
                <w:sz w:val="18"/>
              </w:rPr>
              <w:t>STAFF+</w:t>
            </w:r>
          </w:p>
        </w:tc>
        <w:tc>
          <w:tcPr>
            <w:tcW w:type="dxa" w:w="3402"/>
            <w:vAlign w:val="center"/>
          </w:tcPr>
          <w:p>
            <w:r/>
            <w:r>
              <w:rPr>
                <w:rFonts w:ascii="DejaVu Sans" w:hAnsi="DejaVu Sans" w:eastAsia="DejaVu Sans"/>
                <w:b w:val="0"/>
                <w:sz w:val="18"/>
              </w:rPr>
              <w:t>Danh sách công ty, có search/page.</w:t>
            </w:r>
          </w:p>
        </w:tc>
      </w:tr>
      <w:tr>
        <w:tc>
          <w:tcPr>
            <w:tcW w:type="dxa" w:w="1134"/>
            <w:vAlign w:val="center"/>
          </w:tcPr>
          <w:p>
            <w:r/>
            <w:r>
              <w:rPr>
                <w:rFonts w:ascii="DejaVu Sans" w:hAnsi="DejaVu Sans" w:eastAsia="DejaVu Sans"/>
                <w:b w:val="0"/>
                <w:sz w:val="18"/>
              </w:rPr>
              <w:t>POST</w:t>
            </w:r>
          </w:p>
        </w:tc>
        <w:tc>
          <w:tcPr>
            <w:tcW w:type="dxa" w:w="2835"/>
            <w:vAlign w:val="center"/>
          </w:tcPr>
          <w:p>
            <w:r/>
            <w:r>
              <w:rPr>
                <w:rFonts w:ascii="DejaVu Sans" w:hAnsi="DejaVu Sans" w:eastAsia="DejaVu Sans"/>
                <w:b w:val="0"/>
                <w:sz w:val="18"/>
              </w:rPr>
              <w:t>/api/companies</w:t>
            </w:r>
          </w:p>
        </w:tc>
        <w:tc>
          <w:tcPr>
            <w:tcW w:type="dxa" w:w="1701"/>
            <w:vAlign w:val="center"/>
          </w:tcPr>
          <w:p>
            <w:r/>
            <w:r>
              <w:rPr>
                <w:rFonts w:ascii="DejaVu Sans" w:hAnsi="DejaVu Sans" w:eastAsia="DejaVu Sans"/>
                <w:b w:val="0"/>
                <w:sz w:val="18"/>
              </w:rPr>
              <w:t>ADMIN</w:t>
            </w:r>
          </w:p>
        </w:tc>
        <w:tc>
          <w:tcPr>
            <w:tcW w:type="dxa" w:w="3402"/>
            <w:vAlign w:val="center"/>
          </w:tcPr>
          <w:p>
            <w:r/>
            <w:r>
              <w:rPr>
                <w:rFonts w:ascii="DejaVu Sans" w:hAnsi="DejaVu Sans" w:eastAsia="DejaVu Sans"/>
                <w:b w:val="0"/>
                <w:sz w:val="18"/>
              </w:rPr>
              <w:t>Tạo công ty khách hàng.</w:t>
            </w:r>
          </w:p>
        </w:tc>
      </w:tr>
      <w:tr>
        <w:tc>
          <w:tcPr>
            <w:tcW w:type="dxa" w:w="1134"/>
            <w:vAlign w:val="center"/>
          </w:tcPr>
          <w:p>
            <w:r/>
            <w:r>
              <w:rPr>
                <w:rFonts w:ascii="DejaVu Sans" w:hAnsi="DejaVu Sans" w:eastAsia="DejaVu Sans"/>
                <w:b w:val="0"/>
                <w:sz w:val="18"/>
              </w:rPr>
              <w:t>PUT</w:t>
            </w:r>
          </w:p>
        </w:tc>
        <w:tc>
          <w:tcPr>
            <w:tcW w:type="dxa" w:w="2835"/>
            <w:vAlign w:val="center"/>
          </w:tcPr>
          <w:p>
            <w:r/>
            <w:r>
              <w:rPr>
                <w:rFonts w:ascii="DejaVu Sans" w:hAnsi="DejaVu Sans" w:eastAsia="DejaVu Sans"/>
                <w:b w:val="0"/>
                <w:sz w:val="18"/>
              </w:rPr>
              <w:t>/api/companies/{id}</w:t>
            </w:r>
          </w:p>
        </w:tc>
        <w:tc>
          <w:tcPr>
            <w:tcW w:type="dxa" w:w="1701"/>
            <w:vAlign w:val="center"/>
          </w:tcPr>
          <w:p>
            <w:r/>
            <w:r>
              <w:rPr>
                <w:rFonts w:ascii="DejaVu Sans" w:hAnsi="DejaVu Sans" w:eastAsia="DejaVu Sans"/>
                <w:b w:val="0"/>
                <w:sz w:val="18"/>
              </w:rPr>
              <w:t>ADMIN</w:t>
            </w:r>
          </w:p>
        </w:tc>
        <w:tc>
          <w:tcPr>
            <w:tcW w:type="dxa" w:w="3402"/>
            <w:vAlign w:val="center"/>
          </w:tcPr>
          <w:p>
            <w:r/>
            <w:r>
              <w:rPr>
                <w:rFonts w:ascii="DejaVu Sans" w:hAnsi="DejaVu Sans" w:eastAsia="DejaVu Sans"/>
                <w:b w:val="0"/>
                <w:sz w:val="18"/>
              </w:rPr>
              <w:t>Cập nhật công ty.</w:t>
            </w:r>
          </w:p>
        </w:tc>
      </w:tr>
      <w:tr>
        <w:tc>
          <w:tcPr>
            <w:tcW w:type="dxa" w:w="1134"/>
            <w:vAlign w:val="center"/>
          </w:tcPr>
          <w:p>
            <w:r/>
            <w:r>
              <w:rPr>
                <w:rFonts w:ascii="DejaVu Sans" w:hAnsi="DejaVu Sans" w:eastAsia="DejaVu Sans"/>
                <w:b w:val="0"/>
                <w:sz w:val="18"/>
              </w:rPr>
              <w:t>DELETE</w:t>
            </w:r>
          </w:p>
        </w:tc>
        <w:tc>
          <w:tcPr>
            <w:tcW w:type="dxa" w:w="2835"/>
            <w:vAlign w:val="center"/>
          </w:tcPr>
          <w:p>
            <w:r/>
            <w:r>
              <w:rPr>
                <w:rFonts w:ascii="DejaVu Sans" w:hAnsi="DejaVu Sans" w:eastAsia="DejaVu Sans"/>
                <w:b w:val="0"/>
                <w:sz w:val="18"/>
              </w:rPr>
              <w:t>/api/companies/{id}</w:t>
            </w:r>
          </w:p>
        </w:tc>
        <w:tc>
          <w:tcPr>
            <w:tcW w:type="dxa" w:w="1701"/>
            <w:vAlign w:val="center"/>
          </w:tcPr>
          <w:p>
            <w:r/>
            <w:r>
              <w:rPr>
                <w:rFonts w:ascii="DejaVu Sans" w:hAnsi="DejaVu Sans" w:eastAsia="DejaVu Sans"/>
                <w:b w:val="0"/>
                <w:sz w:val="18"/>
              </w:rPr>
              <w:t>ADMIN</w:t>
            </w:r>
          </w:p>
        </w:tc>
        <w:tc>
          <w:tcPr>
            <w:tcW w:type="dxa" w:w="3402"/>
            <w:vAlign w:val="center"/>
          </w:tcPr>
          <w:p>
            <w:r/>
            <w:r>
              <w:rPr>
                <w:rFonts w:ascii="DejaVu Sans" w:hAnsi="DejaVu Sans" w:eastAsia="DejaVu Sans"/>
                <w:b w:val="0"/>
                <w:sz w:val="18"/>
              </w:rPr>
              <w:t>Xóa mềm công ty.</w:t>
            </w:r>
          </w:p>
        </w:tc>
      </w:tr>
      <w:tr>
        <w:tc>
          <w:tcPr>
            <w:tcW w:type="dxa" w:w="1134"/>
            <w:vAlign w:val="center"/>
          </w:tcPr>
          <w:p>
            <w:r/>
            <w:r>
              <w:rPr>
                <w:rFonts w:ascii="DejaVu Sans" w:hAnsi="DejaVu Sans" w:eastAsia="DejaVu Sans"/>
                <w:b w:val="0"/>
                <w:sz w:val="18"/>
              </w:rPr>
              <w:t>GET</w:t>
            </w:r>
          </w:p>
        </w:tc>
        <w:tc>
          <w:tcPr>
            <w:tcW w:type="dxa" w:w="2835"/>
            <w:vAlign w:val="center"/>
          </w:tcPr>
          <w:p>
            <w:r/>
            <w:r>
              <w:rPr>
                <w:rFonts w:ascii="DejaVu Sans" w:hAnsi="DejaVu Sans" w:eastAsia="DejaVu Sans"/>
                <w:b w:val="0"/>
                <w:sz w:val="18"/>
              </w:rPr>
              <w:t>/api/document-types</w:t>
            </w:r>
          </w:p>
        </w:tc>
        <w:tc>
          <w:tcPr>
            <w:tcW w:type="dxa" w:w="1701"/>
            <w:vAlign w:val="center"/>
          </w:tcPr>
          <w:p>
            <w:r/>
            <w:r>
              <w:rPr>
                <w:rFonts w:ascii="DejaVu Sans" w:hAnsi="DejaVu Sans" w:eastAsia="DejaVu Sans"/>
                <w:b w:val="0"/>
                <w:sz w:val="18"/>
              </w:rPr>
              <w:t>USER</w:t>
            </w:r>
          </w:p>
        </w:tc>
        <w:tc>
          <w:tcPr>
            <w:tcW w:type="dxa" w:w="3402"/>
            <w:vAlign w:val="center"/>
          </w:tcPr>
          <w:p>
            <w:r/>
            <w:r>
              <w:rPr>
                <w:rFonts w:ascii="DejaVu Sans" w:hAnsi="DejaVu Sans" w:eastAsia="DejaVu Sans"/>
                <w:b w:val="0"/>
                <w:sz w:val="18"/>
              </w:rPr>
              <w:t>Danh sách loại chứng từ.</w:t>
            </w:r>
          </w:p>
        </w:tc>
      </w:tr>
      <w:tr>
        <w:tc>
          <w:tcPr>
            <w:tcW w:type="dxa" w:w="1134"/>
            <w:vAlign w:val="center"/>
          </w:tcPr>
          <w:p>
            <w:r/>
            <w:r>
              <w:rPr>
                <w:rFonts w:ascii="DejaVu Sans" w:hAnsi="DejaVu Sans" w:eastAsia="DejaVu Sans"/>
                <w:b w:val="0"/>
                <w:sz w:val="18"/>
              </w:rPr>
              <w:t>POST</w:t>
            </w:r>
          </w:p>
        </w:tc>
        <w:tc>
          <w:tcPr>
            <w:tcW w:type="dxa" w:w="2835"/>
            <w:vAlign w:val="center"/>
          </w:tcPr>
          <w:p>
            <w:r/>
            <w:r>
              <w:rPr>
                <w:rFonts w:ascii="DejaVu Sans" w:hAnsi="DejaVu Sans" w:eastAsia="DejaVu Sans"/>
                <w:b w:val="0"/>
                <w:sz w:val="18"/>
              </w:rPr>
              <w:t>/api/documents/upload</w:t>
            </w:r>
          </w:p>
        </w:tc>
        <w:tc>
          <w:tcPr>
            <w:tcW w:type="dxa" w:w="1701"/>
            <w:vAlign w:val="center"/>
          </w:tcPr>
          <w:p>
            <w:r/>
            <w:r>
              <w:rPr>
                <w:rFonts w:ascii="DejaVu Sans" w:hAnsi="DejaVu Sans" w:eastAsia="DejaVu Sans"/>
                <w:b w:val="0"/>
                <w:sz w:val="18"/>
              </w:rPr>
              <w:t>STAFF+</w:t>
            </w:r>
          </w:p>
        </w:tc>
        <w:tc>
          <w:tcPr>
            <w:tcW w:type="dxa" w:w="3402"/>
            <w:vAlign w:val="center"/>
          </w:tcPr>
          <w:p>
            <w:r/>
            <w:r>
              <w:rPr>
                <w:rFonts w:ascii="DejaVu Sans" w:hAnsi="DejaVu Sans" w:eastAsia="DejaVu Sans"/>
                <w:b w:val="0"/>
                <w:sz w:val="18"/>
              </w:rPr>
              <w:t>Upload file kèm companyId, documentTypeId, note.</w:t>
            </w:r>
          </w:p>
        </w:tc>
      </w:tr>
      <w:tr>
        <w:tc>
          <w:tcPr>
            <w:tcW w:type="dxa" w:w="1134"/>
            <w:vAlign w:val="center"/>
          </w:tcPr>
          <w:p>
            <w:r/>
            <w:r>
              <w:rPr>
                <w:rFonts w:ascii="DejaVu Sans" w:hAnsi="DejaVu Sans" w:eastAsia="DejaVu Sans"/>
                <w:b w:val="0"/>
                <w:sz w:val="18"/>
              </w:rPr>
              <w:t>GET</w:t>
            </w:r>
          </w:p>
        </w:tc>
        <w:tc>
          <w:tcPr>
            <w:tcW w:type="dxa" w:w="2835"/>
            <w:vAlign w:val="center"/>
          </w:tcPr>
          <w:p>
            <w:r/>
            <w:r>
              <w:rPr>
                <w:rFonts w:ascii="DejaVu Sans" w:hAnsi="DejaVu Sans" w:eastAsia="DejaVu Sans"/>
                <w:b w:val="0"/>
                <w:sz w:val="18"/>
              </w:rPr>
              <w:t>/api/documents</w:t>
            </w:r>
          </w:p>
        </w:tc>
        <w:tc>
          <w:tcPr>
            <w:tcW w:type="dxa" w:w="1701"/>
            <w:vAlign w:val="center"/>
          </w:tcPr>
          <w:p>
            <w:r/>
            <w:r>
              <w:rPr>
                <w:rFonts w:ascii="DejaVu Sans" w:hAnsi="DejaVu Sans" w:eastAsia="DejaVu Sans"/>
                <w:b w:val="0"/>
                <w:sz w:val="18"/>
              </w:rPr>
              <w:t>STAFF+</w:t>
            </w:r>
          </w:p>
        </w:tc>
        <w:tc>
          <w:tcPr>
            <w:tcW w:type="dxa" w:w="3402"/>
            <w:vAlign w:val="center"/>
          </w:tcPr>
          <w:p>
            <w:r/>
            <w:r>
              <w:rPr>
                <w:rFonts w:ascii="DejaVu Sans" w:hAnsi="DejaVu Sans" w:eastAsia="DejaVu Sans"/>
                <w:b w:val="0"/>
                <w:sz w:val="18"/>
              </w:rPr>
              <w:t>Danh sách chứng từ có filter/page.</w:t>
            </w:r>
          </w:p>
        </w:tc>
      </w:tr>
      <w:tr>
        <w:tc>
          <w:tcPr>
            <w:tcW w:type="dxa" w:w="1134"/>
            <w:vAlign w:val="center"/>
          </w:tcPr>
          <w:p>
            <w:r/>
            <w:r>
              <w:rPr>
                <w:rFonts w:ascii="DejaVu Sans" w:hAnsi="DejaVu Sans" w:eastAsia="DejaVu Sans"/>
                <w:b w:val="0"/>
                <w:sz w:val="18"/>
              </w:rPr>
              <w:t>GET</w:t>
            </w:r>
          </w:p>
        </w:tc>
        <w:tc>
          <w:tcPr>
            <w:tcW w:type="dxa" w:w="2835"/>
            <w:vAlign w:val="center"/>
          </w:tcPr>
          <w:p>
            <w:r/>
            <w:r>
              <w:rPr>
                <w:rFonts w:ascii="DejaVu Sans" w:hAnsi="DejaVu Sans" w:eastAsia="DejaVu Sans"/>
                <w:b w:val="0"/>
                <w:sz w:val="18"/>
              </w:rPr>
              <w:t>/api/documents/{id}</w:t>
            </w:r>
          </w:p>
        </w:tc>
        <w:tc>
          <w:tcPr>
            <w:tcW w:type="dxa" w:w="1701"/>
            <w:vAlign w:val="center"/>
          </w:tcPr>
          <w:p>
            <w:r/>
            <w:r>
              <w:rPr>
                <w:rFonts w:ascii="DejaVu Sans" w:hAnsi="DejaVu Sans" w:eastAsia="DejaVu Sans"/>
                <w:b w:val="0"/>
                <w:sz w:val="18"/>
              </w:rPr>
              <w:t>STAFF+</w:t>
            </w:r>
          </w:p>
        </w:tc>
        <w:tc>
          <w:tcPr>
            <w:tcW w:type="dxa" w:w="3402"/>
            <w:vAlign w:val="center"/>
          </w:tcPr>
          <w:p>
            <w:r/>
            <w:r>
              <w:rPr>
                <w:rFonts w:ascii="DejaVu Sans" w:hAnsi="DejaVu Sans" w:eastAsia="DejaVu Sans"/>
                <w:b w:val="0"/>
                <w:sz w:val="18"/>
              </w:rPr>
              <w:t>Chi tiết chứng từ.</w:t>
            </w:r>
          </w:p>
        </w:tc>
      </w:tr>
      <w:tr>
        <w:tc>
          <w:tcPr>
            <w:tcW w:type="dxa" w:w="1134"/>
            <w:vAlign w:val="center"/>
          </w:tcPr>
          <w:p>
            <w:r/>
            <w:r>
              <w:rPr>
                <w:rFonts w:ascii="DejaVu Sans" w:hAnsi="DejaVu Sans" w:eastAsia="DejaVu Sans"/>
                <w:b w:val="0"/>
                <w:sz w:val="18"/>
              </w:rPr>
              <w:t>GET</w:t>
            </w:r>
          </w:p>
        </w:tc>
        <w:tc>
          <w:tcPr>
            <w:tcW w:type="dxa" w:w="2835"/>
            <w:vAlign w:val="center"/>
          </w:tcPr>
          <w:p>
            <w:r/>
            <w:r>
              <w:rPr>
                <w:rFonts w:ascii="DejaVu Sans" w:hAnsi="DejaVu Sans" w:eastAsia="DejaVu Sans"/>
                <w:b w:val="0"/>
                <w:sz w:val="18"/>
              </w:rPr>
              <w:t>/api/documents/{id}/file</w:t>
            </w:r>
          </w:p>
        </w:tc>
        <w:tc>
          <w:tcPr>
            <w:tcW w:type="dxa" w:w="1701"/>
            <w:vAlign w:val="center"/>
          </w:tcPr>
          <w:p>
            <w:r/>
            <w:r>
              <w:rPr>
                <w:rFonts w:ascii="DejaVu Sans" w:hAnsi="DejaVu Sans" w:eastAsia="DejaVu Sans"/>
                <w:b w:val="0"/>
                <w:sz w:val="18"/>
              </w:rPr>
              <w:t>STAFF+</w:t>
            </w:r>
          </w:p>
        </w:tc>
        <w:tc>
          <w:tcPr>
            <w:tcW w:type="dxa" w:w="3402"/>
            <w:vAlign w:val="center"/>
          </w:tcPr>
          <w:p>
            <w:r/>
            <w:r>
              <w:rPr>
                <w:rFonts w:ascii="DejaVu Sans" w:hAnsi="DejaVu Sans" w:eastAsia="DejaVu Sans"/>
                <w:b w:val="0"/>
                <w:sz w:val="18"/>
              </w:rPr>
              <w:t>Xem/tải file gốc.</w:t>
            </w:r>
          </w:p>
        </w:tc>
      </w:tr>
      <w:tr>
        <w:tc>
          <w:tcPr>
            <w:tcW w:type="dxa" w:w="1134"/>
            <w:vAlign w:val="center"/>
          </w:tcPr>
          <w:p>
            <w:r/>
            <w:r>
              <w:rPr>
                <w:rFonts w:ascii="DejaVu Sans" w:hAnsi="DejaVu Sans" w:eastAsia="DejaVu Sans"/>
                <w:b w:val="0"/>
                <w:sz w:val="18"/>
              </w:rPr>
              <w:t>POST</w:t>
            </w:r>
          </w:p>
        </w:tc>
        <w:tc>
          <w:tcPr>
            <w:tcW w:type="dxa" w:w="2835"/>
            <w:vAlign w:val="center"/>
          </w:tcPr>
          <w:p>
            <w:r/>
            <w:r>
              <w:rPr>
                <w:rFonts w:ascii="DejaVu Sans" w:hAnsi="DejaVu Sans" w:eastAsia="DejaVu Sans"/>
                <w:b w:val="0"/>
                <w:sz w:val="18"/>
              </w:rPr>
              <w:t>/api/documents/{id}/ocr</w:t>
            </w:r>
          </w:p>
        </w:tc>
        <w:tc>
          <w:tcPr>
            <w:tcW w:type="dxa" w:w="1701"/>
            <w:vAlign w:val="center"/>
          </w:tcPr>
          <w:p>
            <w:r/>
            <w:r>
              <w:rPr>
                <w:rFonts w:ascii="DejaVu Sans" w:hAnsi="DejaVu Sans" w:eastAsia="DejaVu Sans"/>
                <w:b w:val="0"/>
                <w:sz w:val="18"/>
              </w:rPr>
              <w:t>STAFF+</w:t>
            </w:r>
          </w:p>
        </w:tc>
        <w:tc>
          <w:tcPr>
            <w:tcW w:type="dxa" w:w="3402"/>
            <w:vAlign w:val="center"/>
          </w:tcPr>
          <w:p>
            <w:r/>
            <w:r>
              <w:rPr>
                <w:rFonts w:ascii="DejaVu Sans" w:hAnsi="DejaVu Sans" w:eastAsia="DejaVu Sans"/>
                <w:b w:val="0"/>
                <w:sz w:val="18"/>
              </w:rPr>
              <w:t>Kích hoạt OCR hoặc retry OCR.</w:t>
            </w:r>
          </w:p>
        </w:tc>
      </w:tr>
      <w:tr>
        <w:tc>
          <w:tcPr>
            <w:tcW w:type="dxa" w:w="1134"/>
            <w:vAlign w:val="center"/>
          </w:tcPr>
          <w:p>
            <w:r/>
            <w:r>
              <w:rPr>
                <w:rFonts w:ascii="DejaVu Sans" w:hAnsi="DejaVu Sans" w:eastAsia="DejaVu Sans"/>
                <w:b w:val="0"/>
                <w:sz w:val="18"/>
              </w:rPr>
              <w:t>GET</w:t>
            </w:r>
          </w:p>
        </w:tc>
        <w:tc>
          <w:tcPr>
            <w:tcW w:type="dxa" w:w="2835"/>
            <w:vAlign w:val="center"/>
          </w:tcPr>
          <w:p>
            <w:r/>
            <w:r>
              <w:rPr>
                <w:rFonts w:ascii="DejaVu Sans" w:hAnsi="DejaVu Sans" w:eastAsia="DejaVu Sans"/>
                <w:b w:val="0"/>
                <w:sz w:val="18"/>
              </w:rPr>
              <w:t>/api/documents/{id}/ocr-result</w:t>
            </w:r>
          </w:p>
        </w:tc>
        <w:tc>
          <w:tcPr>
            <w:tcW w:type="dxa" w:w="1701"/>
            <w:vAlign w:val="center"/>
          </w:tcPr>
          <w:p>
            <w:r/>
            <w:r>
              <w:rPr>
                <w:rFonts w:ascii="DejaVu Sans" w:hAnsi="DejaVu Sans" w:eastAsia="DejaVu Sans"/>
                <w:b w:val="0"/>
                <w:sz w:val="18"/>
              </w:rPr>
              <w:t>STAFF+</w:t>
            </w:r>
          </w:p>
        </w:tc>
        <w:tc>
          <w:tcPr>
            <w:tcW w:type="dxa" w:w="3402"/>
            <w:vAlign w:val="center"/>
          </w:tcPr>
          <w:p>
            <w:r/>
            <w:r>
              <w:rPr>
                <w:rFonts w:ascii="DejaVu Sans" w:hAnsi="DejaVu Sans" w:eastAsia="DejaVu Sans"/>
                <w:b w:val="0"/>
                <w:sz w:val="18"/>
              </w:rPr>
              <w:t>Lấy kết quả OCR.</w:t>
            </w:r>
          </w:p>
        </w:tc>
      </w:tr>
      <w:tr>
        <w:tc>
          <w:tcPr>
            <w:tcW w:type="dxa" w:w="1134"/>
            <w:vAlign w:val="center"/>
          </w:tcPr>
          <w:p>
            <w:r/>
            <w:r>
              <w:rPr>
                <w:rFonts w:ascii="DejaVu Sans" w:hAnsi="DejaVu Sans" w:eastAsia="DejaVu Sans"/>
                <w:b w:val="0"/>
                <w:sz w:val="18"/>
              </w:rPr>
              <w:t>PUT</w:t>
            </w:r>
          </w:p>
        </w:tc>
        <w:tc>
          <w:tcPr>
            <w:tcW w:type="dxa" w:w="2835"/>
            <w:vAlign w:val="center"/>
          </w:tcPr>
          <w:p>
            <w:r/>
            <w:r>
              <w:rPr>
                <w:rFonts w:ascii="DejaVu Sans" w:hAnsi="DejaVu Sans" w:eastAsia="DejaVu Sans"/>
                <w:b w:val="0"/>
                <w:sz w:val="18"/>
              </w:rPr>
              <w:t>/api/documents/{id}/ocr-fields</w:t>
            </w:r>
          </w:p>
        </w:tc>
        <w:tc>
          <w:tcPr>
            <w:tcW w:type="dxa" w:w="1701"/>
            <w:vAlign w:val="center"/>
          </w:tcPr>
          <w:p>
            <w:r/>
            <w:r>
              <w:rPr>
                <w:rFonts w:ascii="DejaVu Sans" w:hAnsi="DejaVu Sans" w:eastAsia="DejaVu Sans"/>
                <w:b w:val="0"/>
                <w:sz w:val="18"/>
              </w:rPr>
              <w:t>STAFF+</w:t>
            </w:r>
          </w:p>
        </w:tc>
        <w:tc>
          <w:tcPr>
            <w:tcW w:type="dxa" w:w="3402"/>
            <w:vAlign w:val="center"/>
          </w:tcPr>
          <w:p>
            <w:r/>
            <w:r>
              <w:rPr>
                <w:rFonts w:ascii="DejaVu Sans" w:hAnsi="DejaVu Sans" w:eastAsia="DejaVu Sans"/>
                <w:b w:val="0"/>
                <w:sz w:val="18"/>
              </w:rPr>
              <w:t>Cập nhật field OCR đã sửa.</w:t>
            </w:r>
          </w:p>
        </w:tc>
      </w:tr>
      <w:tr>
        <w:tc>
          <w:tcPr>
            <w:tcW w:type="dxa" w:w="1134"/>
            <w:vAlign w:val="center"/>
          </w:tcPr>
          <w:p>
            <w:r/>
            <w:r>
              <w:rPr>
                <w:rFonts w:ascii="DejaVu Sans" w:hAnsi="DejaVu Sans" w:eastAsia="DejaVu Sans"/>
                <w:b w:val="0"/>
                <w:sz w:val="18"/>
              </w:rPr>
              <w:t>POST</w:t>
            </w:r>
          </w:p>
        </w:tc>
        <w:tc>
          <w:tcPr>
            <w:tcW w:type="dxa" w:w="2835"/>
            <w:vAlign w:val="center"/>
          </w:tcPr>
          <w:p>
            <w:r/>
            <w:r>
              <w:rPr>
                <w:rFonts w:ascii="DejaVu Sans" w:hAnsi="DejaVu Sans" w:eastAsia="DejaVu Sans"/>
                <w:b w:val="0"/>
                <w:sz w:val="18"/>
              </w:rPr>
              <w:t>/api/documents/{id}/verify</w:t>
            </w:r>
          </w:p>
        </w:tc>
        <w:tc>
          <w:tcPr>
            <w:tcW w:type="dxa" w:w="1701"/>
            <w:vAlign w:val="center"/>
          </w:tcPr>
          <w:p>
            <w:r/>
            <w:r>
              <w:rPr>
                <w:rFonts w:ascii="DejaVu Sans" w:hAnsi="DejaVu Sans" w:eastAsia="DejaVu Sans"/>
                <w:b w:val="0"/>
                <w:sz w:val="18"/>
              </w:rPr>
              <w:t>REVIEWER+</w:t>
            </w:r>
          </w:p>
        </w:tc>
        <w:tc>
          <w:tcPr>
            <w:tcW w:type="dxa" w:w="3402"/>
            <w:vAlign w:val="center"/>
          </w:tcPr>
          <w:p>
            <w:r/>
            <w:r>
              <w:rPr>
                <w:rFonts w:ascii="DejaVu Sans" w:hAnsi="DejaVu Sans" w:eastAsia="DejaVu Sans"/>
                <w:b w:val="0"/>
                <w:sz w:val="18"/>
              </w:rPr>
              <w:t>Xác nhận chứng từ sau khi kiểm tra.</w:t>
            </w:r>
          </w:p>
        </w:tc>
      </w:tr>
      <w:tr>
        <w:tc>
          <w:tcPr>
            <w:tcW w:type="dxa" w:w="1134"/>
            <w:vAlign w:val="center"/>
          </w:tcPr>
          <w:p>
            <w:r/>
            <w:r>
              <w:rPr>
                <w:rFonts w:ascii="DejaVu Sans" w:hAnsi="DejaVu Sans" w:eastAsia="DejaVu Sans"/>
                <w:b w:val="0"/>
                <w:sz w:val="18"/>
              </w:rPr>
              <w:t>POST</w:t>
            </w:r>
          </w:p>
        </w:tc>
        <w:tc>
          <w:tcPr>
            <w:tcW w:type="dxa" w:w="2835"/>
            <w:vAlign w:val="center"/>
          </w:tcPr>
          <w:p>
            <w:r/>
            <w:r>
              <w:rPr>
                <w:rFonts w:ascii="DejaVu Sans" w:hAnsi="DejaVu Sans" w:eastAsia="DejaVu Sans"/>
                <w:b w:val="0"/>
                <w:sz w:val="18"/>
              </w:rPr>
              <w:t>/api/documents/{id}/reject</w:t>
            </w:r>
          </w:p>
        </w:tc>
        <w:tc>
          <w:tcPr>
            <w:tcW w:type="dxa" w:w="1701"/>
            <w:vAlign w:val="center"/>
          </w:tcPr>
          <w:p>
            <w:r/>
            <w:r>
              <w:rPr>
                <w:rFonts w:ascii="DejaVu Sans" w:hAnsi="DejaVu Sans" w:eastAsia="DejaVu Sans"/>
                <w:b w:val="0"/>
                <w:sz w:val="18"/>
              </w:rPr>
              <w:t>REVIEWER+</w:t>
            </w:r>
          </w:p>
        </w:tc>
        <w:tc>
          <w:tcPr>
            <w:tcW w:type="dxa" w:w="3402"/>
            <w:vAlign w:val="center"/>
          </w:tcPr>
          <w:p>
            <w:r/>
            <w:r>
              <w:rPr>
                <w:rFonts w:ascii="DejaVu Sans" w:hAnsi="DejaVu Sans" w:eastAsia="DejaVu Sans"/>
                <w:b w:val="0"/>
                <w:sz w:val="18"/>
              </w:rPr>
              <w:t>Trả lại chứng từ cần sửa.</w:t>
            </w:r>
          </w:p>
        </w:tc>
      </w:tr>
      <w:tr>
        <w:tc>
          <w:tcPr>
            <w:tcW w:type="dxa" w:w="1134"/>
            <w:vAlign w:val="center"/>
          </w:tcPr>
          <w:p>
            <w:r/>
            <w:r>
              <w:rPr>
                <w:rFonts w:ascii="DejaVu Sans" w:hAnsi="DejaVu Sans" w:eastAsia="DejaVu Sans"/>
                <w:b w:val="0"/>
                <w:sz w:val="18"/>
              </w:rPr>
              <w:t>GET</w:t>
            </w:r>
          </w:p>
        </w:tc>
        <w:tc>
          <w:tcPr>
            <w:tcW w:type="dxa" w:w="2835"/>
            <w:vAlign w:val="center"/>
          </w:tcPr>
          <w:p>
            <w:r/>
            <w:r>
              <w:rPr>
                <w:rFonts w:ascii="DejaVu Sans" w:hAnsi="DejaVu Sans" w:eastAsia="DejaVu Sans"/>
                <w:b w:val="0"/>
                <w:sz w:val="18"/>
              </w:rPr>
              <w:t>/api/admin/users</w:t>
            </w:r>
          </w:p>
        </w:tc>
        <w:tc>
          <w:tcPr>
            <w:tcW w:type="dxa" w:w="1701"/>
            <w:vAlign w:val="center"/>
          </w:tcPr>
          <w:p>
            <w:r/>
            <w:r>
              <w:rPr>
                <w:rFonts w:ascii="DejaVu Sans" w:hAnsi="DejaVu Sans" w:eastAsia="DejaVu Sans"/>
                <w:b w:val="0"/>
                <w:sz w:val="18"/>
              </w:rPr>
              <w:t>ADMIN</w:t>
            </w:r>
          </w:p>
        </w:tc>
        <w:tc>
          <w:tcPr>
            <w:tcW w:type="dxa" w:w="3402"/>
            <w:vAlign w:val="center"/>
          </w:tcPr>
          <w:p>
            <w:r/>
            <w:r>
              <w:rPr>
                <w:rFonts w:ascii="DejaVu Sans" w:hAnsi="DejaVu Sans" w:eastAsia="DejaVu Sans"/>
                <w:b w:val="0"/>
                <w:sz w:val="18"/>
              </w:rPr>
              <w:t>Quản lý user.</w:t>
            </w:r>
          </w:p>
        </w:tc>
      </w:tr>
      <w:tr>
        <w:tc>
          <w:tcPr>
            <w:tcW w:type="dxa" w:w="1134"/>
            <w:vAlign w:val="center"/>
          </w:tcPr>
          <w:p>
            <w:r/>
            <w:r>
              <w:rPr>
                <w:rFonts w:ascii="DejaVu Sans" w:hAnsi="DejaVu Sans" w:eastAsia="DejaVu Sans"/>
                <w:b w:val="0"/>
                <w:sz w:val="18"/>
              </w:rPr>
              <w:t>PUT</w:t>
            </w:r>
          </w:p>
        </w:tc>
        <w:tc>
          <w:tcPr>
            <w:tcW w:type="dxa" w:w="2835"/>
            <w:vAlign w:val="center"/>
          </w:tcPr>
          <w:p>
            <w:r/>
            <w:r>
              <w:rPr>
                <w:rFonts w:ascii="DejaVu Sans" w:hAnsi="DejaVu Sans" w:eastAsia="DejaVu Sans"/>
                <w:b w:val="0"/>
                <w:sz w:val="18"/>
              </w:rPr>
              <w:t>/api/admin/users/{id}/roles</w:t>
            </w:r>
          </w:p>
        </w:tc>
        <w:tc>
          <w:tcPr>
            <w:tcW w:type="dxa" w:w="1701"/>
            <w:vAlign w:val="center"/>
          </w:tcPr>
          <w:p>
            <w:r/>
            <w:r>
              <w:rPr>
                <w:rFonts w:ascii="DejaVu Sans" w:hAnsi="DejaVu Sans" w:eastAsia="DejaVu Sans"/>
                <w:b w:val="0"/>
                <w:sz w:val="18"/>
              </w:rPr>
              <w:t>ADMIN</w:t>
            </w:r>
          </w:p>
        </w:tc>
        <w:tc>
          <w:tcPr>
            <w:tcW w:type="dxa" w:w="3402"/>
            <w:vAlign w:val="center"/>
          </w:tcPr>
          <w:p>
            <w:r/>
            <w:r>
              <w:rPr>
                <w:rFonts w:ascii="DejaVu Sans" w:hAnsi="DejaVu Sans" w:eastAsia="DejaVu Sans"/>
                <w:b w:val="0"/>
                <w:sz w:val="18"/>
              </w:rPr>
              <w:t>Cập nhật role user.</w:t>
            </w:r>
          </w:p>
        </w:tc>
      </w:tr>
      <w:tr>
        <w:tc>
          <w:tcPr>
            <w:tcW w:type="dxa" w:w="1134"/>
            <w:vAlign w:val="center"/>
          </w:tcPr>
          <w:p>
            <w:r/>
            <w:r>
              <w:rPr>
                <w:rFonts w:ascii="DejaVu Sans" w:hAnsi="DejaVu Sans" w:eastAsia="DejaVu Sans"/>
                <w:b w:val="0"/>
                <w:sz w:val="18"/>
              </w:rPr>
              <w:t>PUT</w:t>
            </w:r>
          </w:p>
        </w:tc>
        <w:tc>
          <w:tcPr>
            <w:tcW w:type="dxa" w:w="2835"/>
            <w:vAlign w:val="center"/>
          </w:tcPr>
          <w:p>
            <w:r/>
            <w:r>
              <w:rPr>
                <w:rFonts w:ascii="DejaVu Sans" w:hAnsi="DejaVu Sans" w:eastAsia="DejaVu Sans"/>
                <w:b w:val="0"/>
                <w:sz w:val="18"/>
              </w:rPr>
              <w:t>/api/admin/users/{id}/status</w:t>
            </w:r>
          </w:p>
        </w:tc>
        <w:tc>
          <w:tcPr>
            <w:tcW w:type="dxa" w:w="1701"/>
            <w:vAlign w:val="center"/>
          </w:tcPr>
          <w:p>
            <w:r/>
            <w:r>
              <w:rPr>
                <w:rFonts w:ascii="DejaVu Sans" w:hAnsi="DejaVu Sans" w:eastAsia="DejaVu Sans"/>
                <w:b w:val="0"/>
                <w:sz w:val="18"/>
              </w:rPr>
              <w:t>ADMIN</w:t>
            </w:r>
          </w:p>
        </w:tc>
        <w:tc>
          <w:tcPr>
            <w:tcW w:type="dxa" w:w="3402"/>
            <w:vAlign w:val="center"/>
          </w:tcPr>
          <w:p>
            <w:r/>
            <w:r>
              <w:rPr>
                <w:rFonts w:ascii="DejaVu Sans" w:hAnsi="DejaVu Sans" w:eastAsia="DejaVu Sans"/>
                <w:b w:val="0"/>
                <w:sz w:val="18"/>
              </w:rPr>
              <w:t>Khóa/mở user.</w:t>
            </w:r>
          </w:p>
        </w:tc>
      </w:tr>
      <w:tr>
        <w:tc>
          <w:tcPr>
            <w:tcW w:type="dxa" w:w="1134"/>
            <w:vAlign w:val="center"/>
          </w:tcPr>
          <w:p>
            <w:r/>
            <w:r>
              <w:rPr>
                <w:rFonts w:ascii="DejaVu Sans" w:hAnsi="DejaVu Sans" w:eastAsia="DejaVu Sans"/>
                <w:b w:val="0"/>
                <w:sz w:val="18"/>
              </w:rPr>
              <w:t>GET</w:t>
            </w:r>
          </w:p>
        </w:tc>
        <w:tc>
          <w:tcPr>
            <w:tcW w:type="dxa" w:w="2835"/>
            <w:vAlign w:val="center"/>
          </w:tcPr>
          <w:p>
            <w:r/>
            <w:r>
              <w:rPr>
                <w:rFonts w:ascii="DejaVu Sans" w:hAnsi="DejaVu Sans" w:eastAsia="DejaVu Sans"/>
                <w:b w:val="0"/>
                <w:sz w:val="18"/>
              </w:rPr>
              <w:t>/api/admin/audit-logs</w:t>
            </w:r>
          </w:p>
        </w:tc>
        <w:tc>
          <w:tcPr>
            <w:tcW w:type="dxa" w:w="1701"/>
            <w:vAlign w:val="center"/>
          </w:tcPr>
          <w:p>
            <w:r/>
            <w:r>
              <w:rPr>
                <w:rFonts w:ascii="DejaVu Sans" w:hAnsi="DejaVu Sans" w:eastAsia="DejaVu Sans"/>
                <w:b w:val="0"/>
                <w:sz w:val="18"/>
              </w:rPr>
              <w:t>ADMIN</w:t>
            </w:r>
          </w:p>
        </w:tc>
        <w:tc>
          <w:tcPr>
            <w:tcW w:type="dxa" w:w="3402"/>
            <w:vAlign w:val="center"/>
          </w:tcPr>
          <w:p>
            <w:r/>
            <w:r>
              <w:rPr>
                <w:rFonts w:ascii="DejaVu Sans" w:hAnsi="DejaVu Sans" w:eastAsia="DejaVu Sans"/>
                <w:b w:val="0"/>
                <w:sz w:val="18"/>
              </w:rPr>
              <w:t>Xem lịch sử thao tác.</w:t>
            </w:r>
          </w:p>
        </w:tc>
      </w:tr>
      <w:tr>
        <w:tc>
          <w:tcPr>
            <w:tcW w:type="dxa" w:w="1134"/>
            <w:vAlign w:val="center"/>
          </w:tcPr>
          <w:p>
            <w:r/>
            <w:r>
              <w:rPr>
                <w:rFonts w:ascii="DejaVu Sans" w:hAnsi="DejaVu Sans" w:eastAsia="DejaVu Sans"/>
                <w:b w:val="0"/>
                <w:sz w:val="18"/>
              </w:rPr>
              <w:t>GET</w:t>
            </w:r>
          </w:p>
        </w:tc>
        <w:tc>
          <w:tcPr>
            <w:tcW w:type="dxa" w:w="2835"/>
            <w:vAlign w:val="center"/>
          </w:tcPr>
          <w:p>
            <w:r/>
            <w:r>
              <w:rPr>
                <w:rFonts w:ascii="DejaVu Sans" w:hAnsi="DejaVu Sans" w:eastAsia="DejaVu Sans"/>
                <w:b w:val="0"/>
                <w:sz w:val="18"/>
              </w:rPr>
              <w:t>/api/dashboard/summary</w:t>
            </w:r>
          </w:p>
        </w:tc>
        <w:tc>
          <w:tcPr>
            <w:tcW w:type="dxa" w:w="1701"/>
            <w:vAlign w:val="center"/>
          </w:tcPr>
          <w:p>
            <w:r/>
            <w:r>
              <w:rPr>
                <w:rFonts w:ascii="DejaVu Sans" w:hAnsi="DejaVu Sans" w:eastAsia="DejaVu Sans"/>
                <w:b w:val="0"/>
                <w:sz w:val="18"/>
              </w:rPr>
              <w:t>MANAGER+</w:t>
            </w:r>
          </w:p>
        </w:tc>
        <w:tc>
          <w:tcPr>
            <w:tcW w:type="dxa" w:w="3402"/>
            <w:vAlign w:val="center"/>
          </w:tcPr>
          <w:p>
            <w:r/>
            <w:r>
              <w:rPr>
                <w:rFonts w:ascii="DejaVu Sans" w:hAnsi="DejaVu Sans" w:eastAsia="DejaVu Sans"/>
                <w:b w:val="0"/>
                <w:sz w:val="18"/>
              </w:rPr>
              <w:t>Thống kê tổng quan.</w:t>
            </w:r>
          </w:p>
        </w:tc>
      </w:tr>
      <w:tr>
        <w:tc>
          <w:tcPr>
            <w:tcW w:type="dxa" w:w="1134"/>
            <w:vAlign w:val="center"/>
          </w:tcPr>
          <w:p>
            <w:r/>
            <w:r>
              <w:rPr>
                <w:rFonts w:ascii="DejaVu Sans" w:hAnsi="DejaVu Sans" w:eastAsia="DejaVu Sans"/>
                <w:b w:val="0"/>
                <w:sz w:val="18"/>
              </w:rPr>
              <w:t>GET</w:t>
            </w:r>
          </w:p>
        </w:tc>
        <w:tc>
          <w:tcPr>
            <w:tcW w:type="dxa" w:w="2835"/>
            <w:vAlign w:val="center"/>
          </w:tcPr>
          <w:p>
            <w:r/>
            <w:r>
              <w:rPr>
                <w:rFonts w:ascii="DejaVu Sans" w:hAnsi="DejaVu Sans" w:eastAsia="DejaVu Sans"/>
                <w:b w:val="0"/>
                <w:sz w:val="18"/>
              </w:rPr>
              <w:t>/api/dashboard/documents-by-status</w:t>
            </w:r>
          </w:p>
        </w:tc>
        <w:tc>
          <w:tcPr>
            <w:tcW w:type="dxa" w:w="1701"/>
            <w:vAlign w:val="center"/>
          </w:tcPr>
          <w:p>
            <w:r/>
            <w:r>
              <w:rPr>
                <w:rFonts w:ascii="DejaVu Sans" w:hAnsi="DejaVu Sans" w:eastAsia="DejaVu Sans"/>
                <w:b w:val="0"/>
                <w:sz w:val="18"/>
              </w:rPr>
              <w:t>MANAGER+</w:t>
            </w:r>
          </w:p>
        </w:tc>
        <w:tc>
          <w:tcPr>
            <w:tcW w:type="dxa" w:w="3402"/>
            <w:vAlign w:val="center"/>
          </w:tcPr>
          <w:p>
            <w:r/>
            <w:r>
              <w:rPr>
                <w:rFonts w:ascii="DejaVu Sans" w:hAnsi="DejaVu Sans" w:eastAsia="DejaVu Sans"/>
                <w:b w:val="0"/>
                <w:sz w:val="18"/>
              </w:rPr>
              <w:t>Biểu đồ chứng từ theo trạng thái.</w:t>
            </w:r>
          </w:p>
        </w:tc>
      </w:tr>
      <w:tr>
        <w:tc>
          <w:tcPr>
            <w:tcW w:type="dxa" w:w="1134"/>
            <w:vAlign w:val="center"/>
          </w:tcPr>
          <w:p>
            <w:r/>
            <w:r>
              <w:rPr>
                <w:rFonts w:ascii="DejaVu Sans" w:hAnsi="DejaVu Sans" w:eastAsia="DejaVu Sans"/>
                <w:b w:val="0"/>
                <w:sz w:val="18"/>
              </w:rPr>
              <w:t>GET</w:t>
            </w:r>
          </w:p>
        </w:tc>
        <w:tc>
          <w:tcPr>
            <w:tcW w:type="dxa" w:w="2835"/>
            <w:vAlign w:val="center"/>
          </w:tcPr>
          <w:p>
            <w:r/>
            <w:r>
              <w:rPr>
                <w:rFonts w:ascii="DejaVu Sans" w:hAnsi="DejaVu Sans" w:eastAsia="DejaVu Sans"/>
                <w:b w:val="0"/>
                <w:sz w:val="18"/>
              </w:rPr>
              <w:t>/api/dashboard/user-productivity</w:t>
            </w:r>
          </w:p>
        </w:tc>
        <w:tc>
          <w:tcPr>
            <w:tcW w:type="dxa" w:w="1701"/>
            <w:vAlign w:val="center"/>
          </w:tcPr>
          <w:p>
            <w:r/>
            <w:r>
              <w:rPr>
                <w:rFonts w:ascii="DejaVu Sans" w:hAnsi="DejaVu Sans" w:eastAsia="DejaVu Sans"/>
                <w:b w:val="0"/>
                <w:sz w:val="18"/>
              </w:rPr>
              <w:t>MANAGER+</w:t>
            </w:r>
          </w:p>
        </w:tc>
        <w:tc>
          <w:tcPr>
            <w:tcW w:type="dxa" w:w="3402"/>
            <w:vAlign w:val="center"/>
          </w:tcPr>
          <w:p>
            <w:r/>
            <w:r>
              <w:rPr>
                <w:rFonts w:ascii="DejaVu Sans" w:hAnsi="DejaVu Sans" w:eastAsia="DejaVu Sans"/>
                <w:b w:val="0"/>
                <w:sz w:val="18"/>
              </w:rPr>
              <w:t>Thống kê năng suất nhân viên.</w:t>
            </w:r>
          </w:p>
        </w:tc>
      </w:tr>
    </w:tbl>
    <w:p/>
    <w:p>
      <w:pPr>
        <w:pStyle w:val="Heading1"/>
      </w:pPr>
      <w:r>
        <w:t>10. Thiết kế frontend React</w:t>
      </w:r>
    </w:p>
    <w:p>
      <w:pPr>
        <w:pStyle w:val="Heading2"/>
      </w:pPr>
      <w:r>
        <w:t>10.1. Trang chính cần có</w:t>
      </w:r>
    </w:p>
    <w:tbl>
      <w:tblPr>
        <w:tblStyle w:val="TableGrid"/>
        <w:tblW w:type="auto" w:w="0"/>
        <w:jc w:val="center"/>
        <w:tblLook w:firstColumn="1" w:firstRow="1" w:lastColumn="0" w:lastRow="0" w:noHBand="0" w:noVBand="1" w:val="04A0"/>
      </w:tblPr>
      <w:tblGrid>
        <w:gridCol w:w="4986"/>
        <w:gridCol w:w="4986"/>
      </w:tblGrid>
      <w:tr>
        <w:tc>
          <w:tcPr>
            <w:tcW w:type="dxa" w:w="2268"/>
            <w:vAlign w:val="center"/>
            <w:shd w:fill="1F4E79"/>
          </w:tcPr>
          <w:p>
            <w:r/>
            <w:r>
              <w:rPr>
                <w:rFonts w:ascii="DejaVu Sans" w:hAnsi="DejaVu Sans" w:eastAsia="DejaVu Sans"/>
                <w:b/>
                <w:color w:val="FFFFFF"/>
                <w:sz w:val="18"/>
              </w:rPr>
              <w:t>Trang</w:t>
            </w:r>
          </w:p>
        </w:tc>
        <w:tc>
          <w:tcPr>
            <w:tcW w:type="dxa" w:w="6803"/>
            <w:vAlign w:val="center"/>
            <w:shd w:fill="1F4E79"/>
          </w:tcPr>
          <w:p>
            <w:r/>
            <w:r>
              <w:rPr>
                <w:rFonts w:ascii="DejaVu Sans" w:hAnsi="DejaVu Sans" w:eastAsia="DejaVu Sans"/>
                <w:b/>
                <w:color w:val="FFFFFF"/>
                <w:sz w:val="18"/>
              </w:rPr>
              <w:t>Mô tả</w:t>
            </w:r>
          </w:p>
        </w:tc>
      </w:tr>
      <w:tr>
        <w:tc>
          <w:tcPr>
            <w:tcW w:type="dxa" w:w="2268"/>
            <w:vAlign w:val="center"/>
          </w:tcPr>
          <w:p>
            <w:r/>
            <w:r>
              <w:rPr>
                <w:rFonts w:ascii="DejaVu Sans" w:hAnsi="DejaVu Sans" w:eastAsia="DejaVu Sans"/>
                <w:b w:val="0"/>
                <w:sz w:val="18"/>
              </w:rPr>
              <w:t>LoginPage</w:t>
            </w:r>
          </w:p>
        </w:tc>
        <w:tc>
          <w:tcPr>
            <w:tcW w:type="dxa" w:w="6803"/>
            <w:vAlign w:val="center"/>
          </w:tcPr>
          <w:p>
            <w:r/>
            <w:r>
              <w:rPr>
                <w:rFonts w:ascii="DejaVu Sans" w:hAnsi="DejaVu Sans" w:eastAsia="DejaVu Sans"/>
                <w:b w:val="0"/>
                <w:sz w:val="18"/>
              </w:rPr>
              <w:t>Nút đăng nhập Google, xử lý token, lưu JWT.</w:t>
            </w:r>
          </w:p>
        </w:tc>
      </w:tr>
      <w:tr>
        <w:tc>
          <w:tcPr>
            <w:tcW w:type="dxa" w:w="2268"/>
            <w:vAlign w:val="center"/>
          </w:tcPr>
          <w:p>
            <w:r/>
            <w:r>
              <w:rPr>
                <w:rFonts w:ascii="DejaVu Sans" w:hAnsi="DejaVu Sans" w:eastAsia="DejaVu Sans"/>
                <w:b w:val="0"/>
                <w:sz w:val="18"/>
              </w:rPr>
              <w:t>DashboardPage</w:t>
            </w:r>
          </w:p>
        </w:tc>
        <w:tc>
          <w:tcPr>
            <w:tcW w:type="dxa" w:w="6803"/>
            <w:vAlign w:val="center"/>
          </w:tcPr>
          <w:p>
            <w:r/>
            <w:r>
              <w:rPr>
                <w:rFonts w:ascii="DejaVu Sans" w:hAnsi="DejaVu Sans" w:eastAsia="DejaVu Sans"/>
                <w:b w:val="0"/>
                <w:sz w:val="18"/>
              </w:rPr>
              <w:t>Cards thống kê: tổng chứng từ, đang OCR, cần review, đã xác nhận, lỗi OCR.</w:t>
            </w:r>
          </w:p>
        </w:tc>
      </w:tr>
      <w:tr>
        <w:tc>
          <w:tcPr>
            <w:tcW w:type="dxa" w:w="2268"/>
            <w:vAlign w:val="center"/>
          </w:tcPr>
          <w:p>
            <w:r/>
            <w:r>
              <w:rPr>
                <w:rFonts w:ascii="DejaVu Sans" w:hAnsi="DejaVu Sans" w:eastAsia="DejaVu Sans"/>
                <w:b w:val="0"/>
                <w:sz w:val="18"/>
              </w:rPr>
              <w:t>UploadDocumentPage</w:t>
            </w:r>
          </w:p>
        </w:tc>
        <w:tc>
          <w:tcPr>
            <w:tcW w:type="dxa" w:w="6803"/>
            <w:vAlign w:val="center"/>
          </w:tcPr>
          <w:p>
            <w:r/>
            <w:r>
              <w:rPr>
                <w:rFonts w:ascii="DejaVu Sans" w:hAnsi="DejaVu Sans" w:eastAsia="DejaVu Sans"/>
                <w:b w:val="0"/>
                <w:sz w:val="18"/>
              </w:rPr>
              <w:t>Chọn công ty, loại chứng từ, kéo thả file, upload, hiển thị tiến độ.</w:t>
            </w:r>
          </w:p>
        </w:tc>
      </w:tr>
      <w:tr>
        <w:tc>
          <w:tcPr>
            <w:tcW w:type="dxa" w:w="2268"/>
            <w:vAlign w:val="center"/>
          </w:tcPr>
          <w:p>
            <w:r/>
            <w:r>
              <w:rPr>
                <w:rFonts w:ascii="DejaVu Sans" w:hAnsi="DejaVu Sans" w:eastAsia="DejaVu Sans"/>
                <w:b w:val="0"/>
                <w:sz w:val="18"/>
              </w:rPr>
              <w:t>DocumentListPage</w:t>
            </w:r>
          </w:p>
        </w:tc>
        <w:tc>
          <w:tcPr>
            <w:tcW w:type="dxa" w:w="6803"/>
            <w:vAlign w:val="center"/>
          </w:tcPr>
          <w:p>
            <w:r/>
            <w:r>
              <w:rPr>
                <w:rFonts w:ascii="DejaVu Sans" w:hAnsi="DejaVu Sans" w:eastAsia="DejaVu Sans"/>
                <w:b w:val="0"/>
                <w:sz w:val="18"/>
              </w:rPr>
              <w:t>Bảng chứng từ có search, filter, pagination, status badge.</w:t>
            </w:r>
          </w:p>
        </w:tc>
      </w:tr>
      <w:tr>
        <w:tc>
          <w:tcPr>
            <w:tcW w:type="dxa" w:w="2268"/>
            <w:vAlign w:val="center"/>
          </w:tcPr>
          <w:p>
            <w:r/>
            <w:r>
              <w:rPr>
                <w:rFonts w:ascii="DejaVu Sans" w:hAnsi="DejaVu Sans" w:eastAsia="DejaVu Sans"/>
                <w:b w:val="0"/>
                <w:sz w:val="18"/>
              </w:rPr>
              <w:t>DocumentReviewPage</w:t>
            </w:r>
          </w:p>
        </w:tc>
        <w:tc>
          <w:tcPr>
            <w:tcW w:type="dxa" w:w="6803"/>
            <w:vAlign w:val="center"/>
          </w:tcPr>
          <w:p>
            <w:r/>
            <w:r>
              <w:rPr>
                <w:rFonts w:ascii="DejaVu Sans" w:hAnsi="DejaVu Sans" w:eastAsia="DejaVu Sans"/>
                <w:b w:val="0"/>
                <w:sz w:val="18"/>
              </w:rPr>
              <w:t>Màn hình quan trọng nhất: xem file gốc và form field OCR để chỉnh sửa.</w:t>
            </w:r>
          </w:p>
        </w:tc>
      </w:tr>
      <w:tr>
        <w:tc>
          <w:tcPr>
            <w:tcW w:type="dxa" w:w="2268"/>
            <w:vAlign w:val="center"/>
          </w:tcPr>
          <w:p>
            <w:r/>
            <w:r>
              <w:rPr>
                <w:rFonts w:ascii="DejaVu Sans" w:hAnsi="DejaVu Sans" w:eastAsia="DejaVu Sans"/>
                <w:b w:val="0"/>
                <w:sz w:val="18"/>
              </w:rPr>
              <w:t>CompaniesPage</w:t>
            </w:r>
          </w:p>
        </w:tc>
        <w:tc>
          <w:tcPr>
            <w:tcW w:type="dxa" w:w="6803"/>
            <w:vAlign w:val="center"/>
          </w:tcPr>
          <w:p>
            <w:r/>
            <w:r>
              <w:rPr>
                <w:rFonts w:ascii="DejaVu Sans" w:hAnsi="DejaVu Sans" w:eastAsia="DejaVu Sans"/>
                <w:b w:val="0"/>
                <w:sz w:val="18"/>
              </w:rPr>
              <w:t>Admin quản lý công ty khách hàng.</w:t>
            </w:r>
          </w:p>
        </w:tc>
      </w:tr>
      <w:tr>
        <w:tc>
          <w:tcPr>
            <w:tcW w:type="dxa" w:w="2268"/>
            <w:vAlign w:val="center"/>
          </w:tcPr>
          <w:p>
            <w:r/>
            <w:r>
              <w:rPr>
                <w:rFonts w:ascii="DejaVu Sans" w:hAnsi="DejaVu Sans" w:eastAsia="DejaVu Sans"/>
                <w:b w:val="0"/>
                <w:sz w:val="18"/>
              </w:rPr>
              <w:t>AdminUsersPage</w:t>
            </w:r>
          </w:p>
        </w:tc>
        <w:tc>
          <w:tcPr>
            <w:tcW w:type="dxa" w:w="6803"/>
            <w:vAlign w:val="center"/>
          </w:tcPr>
          <w:p>
            <w:r/>
            <w:r>
              <w:rPr>
                <w:rFonts w:ascii="DejaVu Sans" w:hAnsi="DejaVu Sans" w:eastAsia="DejaVu Sans"/>
                <w:b w:val="0"/>
                <w:sz w:val="18"/>
              </w:rPr>
              <w:t>Admin quản lý user, role, trạng thái.</w:t>
            </w:r>
          </w:p>
        </w:tc>
      </w:tr>
      <w:tr>
        <w:tc>
          <w:tcPr>
            <w:tcW w:type="dxa" w:w="2268"/>
            <w:vAlign w:val="center"/>
          </w:tcPr>
          <w:p>
            <w:r/>
            <w:r>
              <w:rPr>
                <w:rFonts w:ascii="DejaVu Sans" w:hAnsi="DejaVu Sans" w:eastAsia="DejaVu Sans"/>
                <w:b w:val="0"/>
                <w:sz w:val="18"/>
              </w:rPr>
              <w:t>AuditLogsPage</w:t>
            </w:r>
          </w:p>
        </w:tc>
        <w:tc>
          <w:tcPr>
            <w:tcW w:type="dxa" w:w="6803"/>
            <w:vAlign w:val="center"/>
          </w:tcPr>
          <w:p>
            <w:r/>
            <w:r>
              <w:rPr>
                <w:rFonts w:ascii="DejaVu Sans" w:hAnsi="DejaVu Sans" w:eastAsia="DejaVu Sans"/>
                <w:b w:val="0"/>
                <w:sz w:val="18"/>
              </w:rPr>
              <w:t>Admin xem lịch sử truy cập/thao tác.</w:t>
            </w:r>
          </w:p>
        </w:tc>
      </w:tr>
    </w:tbl>
    <w:p/>
    <w:p>
      <w:pPr>
        <w:pStyle w:val="Heading2"/>
      </w:pPr>
      <w:r>
        <w:t>10.2. Component nên tách</w:t>
      </w:r>
    </w:p>
    <w:p>
      <w:pPr>
        <w:pStyle w:val="ListBullet"/>
      </w:pPr>
      <w:r>
        <w:t>Layout: Sidebar, Header, ProtectedLayout, RoleBasedMenu.</w:t>
      </w:r>
    </w:p>
    <w:p>
      <w:pPr>
        <w:pStyle w:val="ListBullet"/>
      </w:pPr>
      <w:r>
        <w:t>Upload: FileDropzone, UploadProgress, FilePreview.</w:t>
      </w:r>
    </w:p>
    <w:p>
      <w:pPr>
        <w:pStyle w:val="ListBullet"/>
      </w:pPr>
      <w:r>
        <w:t>OCR: OcrFieldForm, InvoiceItemsTable, ConfidenceBadge, OcrRawTextPanel, DocumentViewer.</w:t>
      </w:r>
    </w:p>
    <w:p>
      <w:pPr>
        <w:pStyle w:val="ListBullet"/>
      </w:pPr>
      <w:r>
        <w:t>Common: DataTable, Pagination, SearchInput, StatusBadge, ConfirmDialog, Toast.</w:t>
      </w:r>
    </w:p>
    <w:p>
      <w:pPr>
        <w:pStyle w:val="ListBullet"/>
      </w:pPr>
      <w:r>
        <w:t>Dashboard: StatCard, DocumentsByStatusChart, ProductivityChart.</w:t>
      </w:r>
    </w:p>
    <w:p>
      <w:pPr>
        <w:pStyle w:val="Heading2"/>
      </w:pPr>
      <w:r>
        <w:t>10.3. Axios client gợi ý</w:t>
      </w:r>
    </w:p>
    <w:p>
      <w:pPr>
        <w:pStyle w:val="CodeBlock"/>
      </w:pPr>
      <w:r>
        <w:t>// src/api/axiosClient.js</w:t>
      </w:r>
    </w:p>
    <w:p>
      <w:pPr>
        <w:pStyle w:val="CodeBlock"/>
      </w:pPr>
      <w:r>
        <w:t>import axios from 'axios';</w:t>
      </w:r>
    </w:p>
    <w:p>
      <w:pPr>
        <w:pStyle w:val="CodeBlock"/>
      </w:pPr>
      <w:r/>
    </w:p>
    <w:p>
      <w:pPr>
        <w:pStyle w:val="CodeBlock"/>
      </w:pPr>
      <w:r>
        <w:t>const axiosClient = axios.create({</w:t>
      </w:r>
    </w:p>
    <w:p>
      <w:pPr>
        <w:pStyle w:val="CodeBlock"/>
      </w:pPr>
      <w:r>
        <w:t xml:space="preserve">  baseURL: import.meta.env.VITE_API_URL || 'http://localhost:8080/api',</w:t>
      </w:r>
    </w:p>
    <w:p>
      <w:pPr>
        <w:pStyle w:val="CodeBlock"/>
      </w:pPr>
      <w:r>
        <w:t xml:space="preserve">  timeout: 30000,</w:t>
      </w:r>
    </w:p>
    <w:p>
      <w:pPr>
        <w:pStyle w:val="CodeBlock"/>
      </w:pPr>
      <w:r>
        <w:t>});</w:t>
      </w:r>
    </w:p>
    <w:p>
      <w:pPr>
        <w:pStyle w:val="CodeBlock"/>
      </w:pPr>
      <w:r/>
    </w:p>
    <w:p>
      <w:pPr>
        <w:pStyle w:val="CodeBlock"/>
      </w:pPr>
      <w:r>
        <w:t>axiosClient.interceptors.request.use((config) =&gt; {</w:t>
      </w:r>
    </w:p>
    <w:p>
      <w:pPr>
        <w:pStyle w:val="CodeBlock"/>
      </w:pPr>
      <w:r>
        <w:t xml:space="preserve">  const token = localStorage.getItem('accessToken');</w:t>
      </w:r>
    </w:p>
    <w:p>
      <w:pPr>
        <w:pStyle w:val="CodeBlock"/>
      </w:pPr>
      <w:r>
        <w:t xml:space="preserve">  if (token) config.headers.Authorization = `Bearer ${token}`;</w:t>
      </w:r>
    </w:p>
    <w:p>
      <w:pPr>
        <w:pStyle w:val="CodeBlock"/>
      </w:pPr>
      <w:r>
        <w:t xml:space="preserve">  return config;</w:t>
      </w:r>
    </w:p>
    <w:p>
      <w:pPr>
        <w:pStyle w:val="CodeBlock"/>
      </w:pPr>
      <w:r>
        <w:t>});</w:t>
      </w:r>
    </w:p>
    <w:p>
      <w:pPr>
        <w:pStyle w:val="CodeBlock"/>
      </w:pPr>
      <w:r/>
    </w:p>
    <w:p>
      <w:pPr>
        <w:pStyle w:val="CodeBlock"/>
      </w:pPr>
      <w:r>
        <w:t>axiosClient.interceptors.response.use(</w:t>
      </w:r>
    </w:p>
    <w:p>
      <w:pPr>
        <w:pStyle w:val="CodeBlock"/>
      </w:pPr>
      <w:r>
        <w:t xml:space="preserve">  (response) =&gt; response.data,</w:t>
      </w:r>
    </w:p>
    <w:p>
      <w:pPr>
        <w:pStyle w:val="CodeBlock"/>
      </w:pPr>
      <w:r>
        <w:t xml:space="preserve">  (error) =&gt; {</w:t>
      </w:r>
    </w:p>
    <w:p>
      <w:pPr>
        <w:pStyle w:val="CodeBlock"/>
      </w:pPr>
      <w:r>
        <w:t xml:space="preserve">    const message = error.response?.data?.message || 'Có lỗi xảy ra';</w:t>
      </w:r>
    </w:p>
    <w:p>
      <w:pPr>
        <w:pStyle w:val="CodeBlock"/>
      </w:pPr>
      <w:r>
        <w:t xml:space="preserve">    return Promise.reject(new Error(message));</w:t>
      </w:r>
    </w:p>
    <w:p>
      <w:pPr>
        <w:pStyle w:val="CodeBlock"/>
      </w:pPr>
      <w:r>
        <w:t xml:space="preserve">  }</w:t>
      </w:r>
    </w:p>
    <w:p>
      <w:pPr>
        <w:pStyle w:val="CodeBlock"/>
      </w:pPr>
      <w:r>
        <w:t>);</w:t>
      </w:r>
    </w:p>
    <w:p>
      <w:pPr>
        <w:pStyle w:val="CodeBlock"/>
      </w:pPr>
      <w:r/>
    </w:p>
    <w:p>
      <w:pPr>
        <w:pStyle w:val="CodeBlock"/>
      </w:pPr>
      <w:r>
        <w:t>export default axiosClient;</w:t>
      </w:r>
    </w:p>
    <w:p>
      <w:pPr>
        <w:pStyle w:val="Heading1"/>
      </w:pPr>
      <w:r>
        <w:t>11. Luồng xử lý OCR/import hóa đơn</w:t>
      </w:r>
    </w:p>
    <w:p>
      <w:r>
        <w:t>Để bài làm chắc, nên xử lý OCR theo hai mức: MVP và nâng cao.</w:t>
      </w:r>
    </w:p>
    <w:tbl>
      <w:tblPr>
        <w:tblStyle w:val="TableGrid"/>
        <w:tblW w:type="auto" w:w="0"/>
        <w:jc w:val="center"/>
        <w:tblLook w:firstColumn="1" w:firstRow="1" w:lastColumn="0" w:lastRow="0" w:noHBand="0" w:noVBand="1" w:val="04A0"/>
      </w:tblPr>
      <w:tblGrid>
        <w:gridCol w:w="3324"/>
        <w:gridCol w:w="3324"/>
        <w:gridCol w:w="3324"/>
      </w:tblGrid>
      <w:tr>
        <w:tc>
          <w:tcPr>
            <w:tcW w:type="dxa" w:w="1701"/>
            <w:vAlign w:val="center"/>
            <w:shd w:fill="1F4E79"/>
          </w:tcPr>
          <w:p>
            <w:r/>
            <w:r>
              <w:rPr>
                <w:rFonts w:ascii="DejaVu Sans" w:hAnsi="DejaVu Sans" w:eastAsia="DejaVu Sans"/>
                <w:b/>
                <w:color w:val="FFFFFF"/>
                <w:sz w:val="18"/>
              </w:rPr>
              <w:t>Mức</w:t>
            </w:r>
          </w:p>
        </w:tc>
        <w:tc>
          <w:tcPr>
            <w:tcW w:type="dxa" w:w="3969"/>
            <w:vAlign w:val="center"/>
            <w:shd w:fill="1F4E79"/>
          </w:tcPr>
          <w:p>
            <w:r/>
            <w:r>
              <w:rPr>
                <w:rFonts w:ascii="DejaVu Sans" w:hAnsi="DejaVu Sans" w:eastAsia="DejaVu Sans"/>
                <w:b/>
                <w:color w:val="FFFFFF"/>
                <w:sz w:val="18"/>
              </w:rPr>
              <w:t>Cách làm</w:t>
            </w:r>
          </w:p>
        </w:tc>
        <w:tc>
          <w:tcPr>
            <w:tcW w:type="dxa" w:w="3402"/>
            <w:vAlign w:val="center"/>
            <w:shd w:fill="1F4E79"/>
          </w:tcPr>
          <w:p>
            <w:r/>
            <w:r>
              <w:rPr>
                <w:rFonts w:ascii="DejaVu Sans" w:hAnsi="DejaVu Sans" w:eastAsia="DejaVu Sans"/>
                <w:b/>
                <w:color w:val="FFFFFF"/>
                <w:sz w:val="18"/>
              </w:rPr>
              <w:t>Ưu điểm</w:t>
            </w:r>
          </w:p>
        </w:tc>
      </w:tr>
      <w:tr>
        <w:tc>
          <w:tcPr>
            <w:tcW w:type="dxa" w:w="1701"/>
            <w:vAlign w:val="center"/>
          </w:tcPr>
          <w:p>
            <w:r/>
            <w:r>
              <w:rPr>
                <w:rFonts w:ascii="DejaVu Sans" w:hAnsi="DejaVu Sans" w:eastAsia="DejaVu Sans"/>
                <w:b w:val="0"/>
                <w:sz w:val="18"/>
              </w:rPr>
              <w:t>MVP</w:t>
            </w:r>
          </w:p>
        </w:tc>
        <w:tc>
          <w:tcPr>
            <w:tcW w:type="dxa" w:w="3969"/>
            <w:vAlign w:val="center"/>
          </w:tcPr>
          <w:p>
            <w:r/>
            <w:r>
              <w:rPr>
                <w:rFonts w:ascii="DejaVu Sans" w:hAnsi="DejaVu Sans" w:eastAsia="DejaVu Sans"/>
                <w:b w:val="0"/>
                <w:sz w:val="18"/>
              </w:rPr>
              <w:t>Mock OCR provider trả dữ liệu mẫu theo file upload hoặc theo template.</w:t>
            </w:r>
          </w:p>
        </w:tc>
        <w:tc>
          <w:tcPr>
            <w:tcW w:type="dxa" w:w="3402"/>
            <w:vAlign w:val="center"/>
          </w:tcPr>
          <w:p>
            <w:r/>
            <w:r>
              <w:rPr>
                <w:rFonts w:ascii="DejaVu Sans" w:hAnsi="DejaVu Sans" w:eastAsia="DejaVu Sans"/>
                <w:b w:val="0"/>
                <w:sz w:val="18"/>
              </w:rPr>
              <w:t>Nhanh, chắc demo, không phụ thuộc API key.</w:t>
            </w:r>
          </w:p>
        </w:tc>
      </w:tr>
      <w:tr>
        <w:tc>
          <w:tcPr>
            <w:tcW w:type="dxa" w:w="1701"/>
            <w:vAlign w:val="center"/>
          </w:tcPr>
          <w:p>
            <w:r/>
            <w:r>
              <w:rPr>
                <w:rFonts w:ascii="DejaVu Sans" w:hAnsi="DejaVu Sans" w:eastAsia="DejaVu Sans"/>
                <w:b w:val="0"/>
                <w:sz w:val="18"/>
              </w:rPr>
              <w:t>MVP+</w:t>
            </w:r>
          </w:p>
        </w:tc>
        <w:tc>
          <w:tcPr>
            <w:tcW w:type="dxa" w:w="3969"/>
            <w:vAlign w:val="center"/>
          </w:tcPr>
          <w:p>
            <w:r/>
            <w:r>
              <w:rPr>
                <w:rFonts w:ascii="DejaVu Sans" w:hAnsi="DejaVu Sans" w:eastAsia="DejaVu Sans"/>
                <w:b w:val="0"/>
                <w:sz w:val="18"/>
              </w:rPr>
              <w:t>Tesseract local OCR cho ảnh đơn giản.</w:t>
            </w:r>
          </w:p>
        </w:tc>
        <w:tc>
          <w:tcPr>
            <w:tcW w:type="dxa" w:w="3402"/>
            <w:vAlign w:val="center"/>
          </w:tcPr>
          <w:p>
            <w:r/>
            <w:r>
              <w:rPr>
                <w:rFonts w:ascii="DejaVu Sans" w:hAnsi="DejaVu Sans" w:eastAsia="DejaVu Sans"/>
                <w:b w:val="0"/>
                <w:sz w:val="18"/>
              </w:rPr>
              <w:t>Có OCR thật, không tốn tiền API, nhưng tiếng Việt/hóa đơn phức tạp có thể sai.</w:t>
            </w:r>
          </w:p>
        </w:tc>
      </w:tr>
      <w:tr>
        <w:tc>
          <w:tcPr>
            <w:tcW w:type="dxa" w:w="1701"/>
            <w:vAlign w:val="center"/>
          </w:tcPr>
          <w:p>
            <w:r/>
            <w:r>
              <w:rPr>
                <w:rFonts w:ascii="DejaVu Sans" w:hAnsi="DejaVu Sans" w:eastAsia="DejaVu Sans"/>
                <w:b w:val="0"/>
                <w:sz w:val="18"/>
              </w:rPr>
              <w:t>Advanced</w:t>
            </w:r>
          </w:p>
        </w:tc>
        <w:tc>
          <w:tcPr>
            <w:tcW w:type="dxa" w:w="3969"/>
            <w:vAlign w:val="center"/>
          </w:tcPr>
          <w:p>
            <w:r/>
            <w:r>
              <w:rPr>
                <w:rFonts w:ascii="DejaVu Sans" w:hAnsi="DejaVu Sans" w:eastAsia="DejaVu Sans"/>
                <w:b w:val="0"/>
                <w:sz w:val="18"/>
              </w:rPr>
              <w:t>Google Vision/OpenAI/Anthropic trích xuất JSON có cấu trúc.</w:t>
            </w:r>
          </w:p>
        </w:tc>
        <w:tc>
          <w:tcPr>
            <w:tcW w:type="dxa" w:w="3402"/>
            <w:vAlign w:val="center"/>
          </w:tcPr>
          <w:p>
            <w:r/>
            <w:r>
              <w:rPr>
                <w:rFonts w:ascii="DejaVu Sans" w:hAnsi="DejaVu Sans" w:eastAsia="DejaVu Sans"/>
                <w:b w:val="0"/>
                <w:sz w:val="18"/>
              </w:rPr>
              <w:t>Ấn tượng hơn, nhưng cần API key, chi phí, xử lý lỗi và bảo mật key.</w:t>
            </w:r>
          </w:p>
        </w:tc>
      </w:tr>
    </w:tbl>
    <w:p/>
    <w:p>
      <w:pPr>
        <w:pStyle w:val="Heading2"/>
      </w:pPr>
      <w:r>
        <w:t>11.1. Interface OCR provider</w:t>
      </w:r>
    </w:p>
    <w:p>
      <w:pPr>
        <w:pStyle w:val="CodeBlock"/>
      </w:pPr>
      <w:r>
        <w:t>public interface OcrProvider {</w:t>
      </w:r>
    </w:p>
    <w:p>
      <w:pPr>
        <w:pStyle w:val="CodeBlock"/>
      </w:pPr>
      <w:r>
        <w:t xml:space="preserve">    OcrProviderType getType();</w:t>
      </w:r>
    </w:p>
    <w:p>
      <w:pPr>
        <w:pStyle w:val="CodeBlock"/>
      </w:pPr>
      <w:r>
        <w:t xml:space="preserve">    OcrExtractionResponse extract(File file, OcrExtractionRequest request);</w:t>
      </w:r>
    </w:p>
    <w:p>
      <w:pPr>
        <w:pStyle w:val="CodeBlock"/>
      </w:pPr>
      <w:r>
        <w:t>}</w:t>
      </w:r>
    </w:p>
    <w:p>
      <w:pPr>
        <w:pStyle w:val="CodeBlock"/>
      </w:pPr>
      <w:r/>
    </w:p>
    <w:p>
      <w:pPr>
        <w:pStyle w:val="CodeBlock"/>
      </w:pPr>
      <w:r>
        <w:t>public class OcrExtractionResponse {</w:t>
      </w:r>
    </w:p>
    <w:p>
      <w:pPr>
        <w:pStyle w:val="CodeBlock"/>
      </w:pPr>
      <w:r>
        <w:t xml:space="preserve">    private String rawText;</w:t>
      </w:r>
    </w:p>
    <w:p>
      <w:pPr>
        <w:pStyle w:val="CodeBlock"/>
      </w:pPr>
      <w:r>
        <w:t xml:space="preserve">    private BigDecimal confidence;</w:t>
      </w:r>
    </w:p>
    <w:p>
      <w:pPr>
        <w:pStyle w:val="CodeBlock"/>
      </w:pPr>
      <w:r>
        <w:t xml:space="preserve">    private Map&lt;String, OcrFieldValue&gt; fields;</w:t>
      </w:r>
    </w:p>
    <w:p>
      <w:pPr>
        <w:pStyle w:val="CodeBlock"/>
      </w:pPr>
      <w:r>
        <w:t xml:space="preserve">    private List&lt;OcrInvoiceItemDto&gt; items;</w:t>
      </w:r>
    </w:p>
    <w:p>
      <w:pPr>
        <w:pStyle w:val="CodeBlock"/>
      </w:pPr>
      <w:r>
        <w:t>}</w:t>
      </w:r>
    </w:p>
    <w:p>
      <w:pPr>
        <w:pStyle w:val="Heading2"/>
      </w:pPr>
      <w:r>
        <w:t>11.2. Field cần trích xuất từ hóa đơn</w:t>
      </w:r>
    </w:p>
    <w:tbl>
      <w:tblPr>
        <w:tblStyle w:val="TableGrid"/>
        <w:tblW w:type="auto" w:w="0"/>
        <w:jc w:val="center"/>
        <w:tblLook w:firstColumn="1" w:firstRow="1" w:lastColumn="0" w:lastRow="0" w:noHBand="0" w:noVBand="1" w:val="04A0"/>
      </w:tblPr>
      <w:tblGrid>
        <w:gridCol w:w="3324"/>
        <w:gridCol w:w="3324"/>
        <w:gridCol w:w="3324"/>
      </w:tblGrid>
      <w:tr>
        <w:tc>
          <w:tcPr>
            <w:tcW w:type="dxa" w:w="2268"/>
            <w:vAlign w:val="center"/>
            <w:shd w:fill="1F4E79"/>
          </w:tcPr>
          <w:p>
            <w:r/>
            <w:r>
              <w:rPr>
                <w:rFonts w:ascii="DejaVu Sans" w:hAnsi="DejaVu Sans" w:eastAsia="DejaVu Sans"/>
                <w:b/>
                <w:color w:val="FFFFFF"/>
                <w:sz w:val="18"/>
              </w:rPr>
              <w:t>Field key</w:t>
            </w:r>
          </w:p>
        </w:tc>
        <w:tc>
          <w:tcPr>
            <w:tcW w:type="dxa" w:w="2835"/>
            <w:vAlign w:val="center"/>
            <w:shd w:fill="1F4E79"/>
          </w:tcPr>
          <w:p>
            <w:r/>
            <w:r>
              <w:rPr>
                <w:rFonts w:ascii="DejaVu Sans" w:hAnsi="DejaVu Sans" w:eastAsia="DejaVu Sans"/>
                <w:b/>
                <w:color w:val="FFFFFF"/>
                <w:sz w:val="18"/>
              </w:rPr>
              <w:t>Tên hiển thị</w:t>
            </w:r>
          </w:p>
        </w:tc>
        <w:tc>
          <w:tcPr>
            <w:tcW w:type="dxa" w:w="3969"/>
            <w:vAlign w:val="center"/>
            <w:shd w:fill="1F4E79"/>
          </w:tcPr>
          <w:p>
            <w:r/>
            <w:r>
              <w:rPr>
                <w:rFonts w:ascii="DejaVu Sans" w:hAnsi="DejaVu Sans" w:eastAsia="DejaVu Sans"/>
                <w:b/>
                <w:color w:val="FFFFFF"/>
                <w:sz w:val="18"/>
              </w:rPr>
              <w:t>Ghi chú</w:t>
            </w:r>
          </w:p>
        </w:tc>
      </w:tr>
      <w:tr>
        <w:tc>
          <w:tcPr>
            <w:tcW w:type="dxa" w:w="2268"/>
            <w:vAlign w:val="center"/>
          </w:tcPr>
          <w:p>
            <w:r/>
            <w:r>
              <w:rPr>
                <w:rFonts w:ascii="DejaVu Sans" w:hAnsi="DejaVu Sans" w:eastAsia="DejaVu Sans"/>
                <w:b w:val="0"/>
                <w:sz w:val="18"/>
              </w:rPr>
              <w:t>invoice_number</w:t>
            </w:r>
          </w:p>
        </w:tc>
        <w:tc>
          <w:tcPr>
            <w:tcW w:type="dxa" w:w="2835"/>
            <w:vAlign w:val="center"/>
          </w:tcPr>
          <w:p>
            <w:r/>
            <w:r>
              <w:rPr>
                <w:rFonts w:ascii="DejaVu Sans" w:hAnsi="DejaVu Sans" w:eastAsia="DejaVu Sans"/>
                <w:b w:val="0"/>
                <w:sz w:val="18"/>
              </w:rPr>
              <w:t>Số hóa đơn</w:t>
            </w:r>
          </w:p>
        </w:tc>
        <w:tc>
          <w:tcPr>
            <w:tcW w:type="dxa" w:w="3969"/>
            <w:vAlign w:val="center"/>
          </w:tcPr>
          <w:p>
            <w:r/>
            <w:r>
              <w:rPr>
                <w:rFonts w:ascii="DejaVu Sans" w:hAnsi="DejaVu Sans" w:eastAsia="DejaVu Sans"/>
                <w:b w:val="0"/>
                <w:sz w:val="18"/>
              </w:rPr>
              <w:t>Có thể là ký hiệu/số hóa đơn điện tử.</w:t>
            </w:r>
          </w:p>
        </w:tc>
      </w:tr>
      <w:tr>
        <w:tc>
          <w:tcPr>
            <w:tcW w:type="dxa" w:w="2268"/>
            <w:vAlign w:val="center"/>
          </w:tcPr>
          <w:p>
            <w:r/>
            <w:r>
              <w:rPr>
                <w:rFonts w:ascii="DejaVu Sans" w:hAnsi="DejaVu Sans" w:eastAsia="DejaVu Sans"/>
                <w:b w:val="0"/>
                <w:sz w:val="18"/>
              </w:rPr>
              <w:t>invoice_date</w:t>
            </w:r>
          </w:p>
        </w:tc>
        <w:tc>
          <w:tcPr>
            <w:tcW w:type="dxa" w:w="2835"/>
            <w:vAlign w:val="center"/>
          </w:tcPr>
          <w:p>
            <w:r/>
            <w:r>
              <w:rPr>
                <w:rFonts w:ascii="DejaVu Sans" w:hAnsi="DejaVu Sans" w:eastAsia="DejaVu Sans"/>
                <w:b w:val="0"/>
                <w:sz w:val="18"/>
              </w:rPr>
              <w:t>Ngày hóa đơn</w:t>
            </w:r>
          </w:p>
        </w:tc>
        <w:tc>
          <w:tcPr>
            <w:tcW w:type="dxa" w:w="3969"/>
            <w:vAlign w:val="center"/>
          </w:tcPr>
          <w:p>
            <w:r/>
            <w:r>
              <w:rPr>
                <w:rFonts w:ascii="DejaVu Sans" w:hAnsi="DejaVu Sans" w:eastAsia="DejaVu Sans"/>
                <w:b w:val="0"/>
                <w:sz w:val="18"/>
              </w:rPr>
              <w:t>Chuẩn hóa về yyyy-MM-dd.</w:t>
            </w:r>
          </w:p>
        </w:tc>
      </w:tr>
      <w:tr>
        <w:tc>
          <w:tcPr>
            <w:tcW w:type="dxa" w:w="2268"/>
            <w:vAlign w:val="center"/>
          </w:tcPr>
          <w:p>
            <w:r/>
            <w:r>
              <w:rPr>
                <w:rFonts w:ascii="DejaVu Sans" w:hAnsi="DejaVu Sans" w:eastAsia="DejaVu Sans"/>
                <w:b w:val="0"/>
                <w:sz w:val="18"/>
              </w:rPr>
              <w:t>seller_name</w:t>
            </w:r>
          </w:p>
        </w:tc>
        <w:tc>
          <w:tcPr>
            <w:tcW w:type="dxa" w:w="2835"/>
            <w:vAlign w:val="center"/>
          </w:tcPr>
          <w:p>
            <w:r/>
            <w:r>
              <w:rPr>
                <w:rFonts w:ascii="DejaVu Sans" w:hAnsi="DejaVu Sans" w:eastAsia="DejaVu Sans"/>
                <w:b w:val="0"/>
                <w:sz w:val="18"/>
              </w:rPr>
              <w:t>Tên người bán</w:t>
            </w:r>
          </w:p>
        </w:tc>
        <w:tc>
          <w:tcPr>
            <w:tcW w:type="dxa" w:w="3969"/>
            <w:vAlign w:val="center"/>
          </w:tcPr>
          <w:p>
            <w:r/>
            <w:r>
              <w:rPr>
                <w:rFonts w:ascii="DejaVu Sans" w:hAnsi="DejaVu Sans" w:eastAsia="DejaVu Sans"/>
                <w:b w:val="0"/>
                <w:sz w:val="18"/>
              </w:rPr>
              <w:t>Tên công ty/đơn vị bán.</w:t>
            </w:r>
          </w:p>
        </w:tc>
      </w:tr>
      <w:tr>
        <w:tc>
          <w:tcPr>
            <w:tcW w:type="dxa" w:w="2268"/>
            <w:vAlign w:val="center"/>
          </w:tcPr>
          <w:p>
            <w:r/>
            <w:r>
              <w:rPr>
                <w:rFonts w:ascii="DejaVu Sans" w:hAnsi="DejaVu Sans" w:eastAsia="DejaVu Sans"/>
                <w:b w:val="0"/>
                <w:sz w:val="18"/>
              </w:rPr>
              <w:t>seller_tax_code</w:t>
            </w:r>
          </w:p>
        </w:tc>
        <w:tc>
          <w:tcPr>
            <w:tcW w:type="dxa" w:w="2835"/>
            <w:vAlign w:val="center"/>
          </w:tcPr>
          <w:p>
            <w:r/>
            <w:r>
              <w:rPr>
                <w:rFonts w:ascii="DejaVu Sans" w:hAnsi="DejaVu Sans" w:eastAsia="DejaVu Sans"/>
                <w:b w:val="0"/>
                <w:sz w:val="18"/>
              </w:rPr>
              <w:t>MST người bán</w:t>
            </w:r>
          </w:p>
        </w:tc>
        <w:tc>
          <w:tcPr>
            <w:tcW w:type="dxa" w:w="3969"/>
            <w:vAlign w:val="center"/>
          </w:tcPr>
          <w:p>
            <w:r/>
            <w:r>
              <w:rPr>
                <w:rFonts w:ascii="DejaVu Sans" w:hAnsi="DejaVu Sans" w:eastAsia="DejaVu Sans"/>
                <w:b w:val="0"/>
                <w:sz w:val="18"/>
              </w:rPr>
              <w:t>Mã số thuế.</w:t>
            </w:r>
          </w:p>
        </w:tc>
      </w:tr>
      <w:tr>
        <w:tc>
          <w:tcPr>
            <w:tcW w:type="dxa" w:w="2268"/>
            <w:vAlign w:val="center"/>
          </w:tcPr>
          <w:p>
            <w:r/>
            <w:r>
              <w:rPr>
                <w:rFonts w:ascii="DejaVu Sans" w:hAnsi="DejaVu Sans" w:eastAsia="DejaVu Sans"/>
                <w:b w:val="0"/>
                <w:sz w:val="18"/>
              </w:rPr>
              <w:t>buyer_name</w:t>
            </w:r>
          </w:p>
        </w:tc>
        <w:tc>
          <w:tcPr>
            <w:tcW w:type="dxa" w:w="2835"/>
            <w:vAlign w:val="center"/>
          </w:tcPr>
          <w:p>
            <w:r/>
            <w:r>
              <w:rPr>
                <w:rFonts w:ascii="DejaVu Sans" w:hAnsi="DejaVu Sans" w:eastAsia="DejaVu Sans"/>
                <w:b w:val="0"/>
                <w:sz w:val="18"/>
              </w:rPr>
              <w:t>Tên người mua</w:t>
            </w:r>
          </w:p>
        </w:tc>
        <w:tc>
          <w:tcPr>
            <w:tcW w:type="dxa" w:w="3969"/>
            <w:vAlign w:val="center"/>
          </w:tcPr>
          <w:p>
            <w:r/>
            <w:r>
              <w:rPr>
                <w:rFonts w:ascii="DejaVu Sans" w:hAnsi="DejaVu Sans" w:eastAsia="DejaVu Sans"/>
                <w:b w:val="0"/>
                <w:sz w:val="18"/>
              </w:rPr>
              <w:t>Tên khách hàng/công ty mua.</w:t>
            </w:r>
          </w:p>
        </w:tc>
      </w:tr>
      <w:tr>
        <w:tc>
          <w:tcPr>
            <w:tcW w:type="dxa" w:w="2268"/>
            <w:vAlign w:val="center"/>
          </w:tcPr>
          <w:p>
            <w:r/>
            <w:r>
              <w:rPr>
                <w:rFonts w:ascii="DejaVu Sans" w:hAnsi="DejaVu Sans" w:eastAsia="DejaVu Sans"/>
                <w:b w:val="0"/>
                <w:sz w:val="18"/>
              </w:rPr>
              <w:t>buyer_tax_code</w:t>
            </w:r>
          </w:p>
        </w:tc>
        <w:tc>
          <w:tcPr>
            <w:tcW w:type="dxa" w:w="2835"/>
            <w:vAlign w:val="center"/>
          </w:tcPr>
          <w:p>
            <w:r/>
            <w:r>
              <w:rPr>
                <w:rFonts w:ascii="DejaVu Sans" w:hAnsi="DejaVu Sans" w:eastAsia="DejaVu Sans"/>
                <w:b w:val="0"/>
                <w:sz w:val="18"/>
              </w:rPr>
              <w:t>MST người mua</w:t>
            </w:r>
          </w:p>
        </w:tc>
        <w:tc>
          <w:tcPr>
            <w:tcW w:type="dxa" w:w="3969"/>
            <w:vAlign w:val="center"/>
          </w:tcPr>
          <w:p>
            <w:r/>
            <w:r>
              <w:rPr>
                <w:rFonts w:ascii="DejaVu Sans" w:hAnsi="DejaVu Sans" w:eastAsia="DejaVu Sans"/>
                <w:b w:val="0"/>
                <w:sz w:val="18"/>
              </w:rPr>
              <w:t>Có thể trống với hóa đơn lẻ.</w:t>
            </w:r>
          </w:p>
        </w:tc>
      </w:tr>
      <w:tr>
        <w:tc>
          <w:tcPr>
            <w:tcW w:type="dxa" w:w="2268"/>
            <w:vAlign w:val="center"/>
          </w:tcPr>
          <w:p>
            <w:r/>
            <w:r>
              <w:rPr>
                <w:rFonts w:ascii="DejaVu Sans" w:hAnsi="DejaVu Sans" w:eastAsia="DejaVu Sans"/>
                <w:b w:val="0"/>
                <w:sz w:val="18"/>
              </w:rPr>
              <w:t>subtotal</w:t>
            </w:r>
          </w:p>
        </w:tc>
        <w:tc>
          <w:tcPr>
            <w:tcW w:type="dxa" w:w="2835"/>
            <w:vAlign w:val="center"/>
          </w:tcPr>
          <w:p>
            <w:r/>
            <w:r>
              <w:rPr>
                <w:rFonts w:ascii="DejaVu Sans" w:hAnsi="DejaVu Sans" w:eastAsia="DejaVu Sans"/>
                <w:b w:val="0"/>
                <w:sz w:val="18"/>
              </w:rPr>
              <w:t>Tiền chưa thuế</w:t>
            </w:r>
          </w:p>
        </w:tc>
        <w:tc>
          <w:tcPr>
            <w:tcW w:type="dxa" w:w="3969"/>
            <w:vAlign w:val="center"/>
          </w:tcPr>
          <w:p>
            <w:r/>
            <w:r>
              <w:rPr>
                <w:rFonts w:ascii="DejaVu Sans" w:hAnsi="DejaVu Sans" w:eastAsia="DejaVu Sans"/>
                <w:b w:val="0"/>
                <w:sz w:val="18"/>
              </w:rPr>
              <w:t>DECIMAL(18,2).</w:t>
            </w:r>
          </w:p>
        </w:tc>
      </w:tr>
      <w:tr>
        <w:tc>
          <w:tcPr>
            <w:tcW w:type="dxa" w:w="2268"/>
            <w:vAlign w:val="center"/>
          </w:tcPr>
          <w:p>
            <w:r/>
            <w:r>
              <w:rPr>
                <w:rFonts w:ascii="DejaVu Sans" w:hAnsi="DejaVu Sans" w:eastAsia="DejaVu Sans"/>
                <w:b w:val="0"/>
                <w:sz w:val="18"/>
              </w:rPr>
              <w:t>vat_amount</w:t>
            </w:r>
          </w:p>
        </w:tc>
        <w:tc>
          <w:tcPr>
            <w:tcW w:type="dxa" w:w="2835"/>
            <w:vAlign w:val="center"/>
          </w:tcPr>
          <w:p>
            <w:r/>
            <w:r>
              <w:rPr>
                <w:rFonts w:ascii="DejaVu Sans" w:hAnsi="DejaVu Sans" w:eastAsia="DejaVu Sans"/>
                <w:b w:val="0"/>
                <w:sz w:val="18"/>
              </w:rPr>
              <w:t>Tiền VAT</w:t>
            </w:r>
          </w:p>
        </w:tc>
        <w:tc>
          <w:tcPr>
            <w:tcW w:type="dxa" w:w="3969"/>
            <w:vAlign w:val="center"/>
          </w:tcPr>
          <w:p>
            <w:r/>
            <w:r>
              <w:rPr>
                <w:rFonts w:ascii="DejaVu Sans" w:hAnsi="DejaVu Sans" w:eastAsia="DejaVu Sans"/>
                <w:b w:val="0"/>
                <w:sz w:val="18"/>
              </w:rPr>
              <w:t>DECIMAL(18,2).</w:t>
            </w:r>
          </w:p>
        </w:tc>
      </w:tr>
      <w:tr>
        <w:tc>
          <w:tcPr>
            <w:tcW w:type="dxa" w:w="2268"/>
            <w:vAlign w:val="center"/>
          </w:tcPr>
          <w:p>
            <w:r/>
            <w:r>
              <w:rPr>
                <w:rFonts w:ascii="DejaVu Sans" w:hAnsi="DejaVu Sans" w:eastAsia="DejaVu Sans"/>
                <w:b w:val="0"/>
                <w:sz w:val="18"/>
              </w:rPr>
              <w:t>total_amount</w:t>
            </w:r>
          </w:p>
        </w:tc>
        <w:tc>
          <w:tcPr>
            <w:tcW w:type="dxa" w:w="2835"/>
            <w:vAlign w:val="center"/>
          </w:tcPr>
          <w:p>
            <w:r/>
            <w:r>
              <w:rPr>
                <w:rFonts w:ascii="DejaVu Sans" w:hAnsi="DejaVu Sans" w:eastAsia="DejaVu Sans"/>
                <w:b w:val="0"/>
                <w:sz w:val="18"/>
              </w:rPr>
              <w:t>Tổng thanh toán</w:t>
            </w:r>
          </w:p>
        </w:tc>
        <w:tc>
          <w:tcPr>
            <w:tcW w:type="dxa" w:w="3969"/>
            <w:vAlign w:val="center"/>
          </w:tcPr>
          <w:p>
            <w:r/>
            <w:r>
              <w:rPr>
                <w:rFonts w:ascii="DejaVu Sans" w:hAnsi="DejaVu Sans" w:eastAsia="DejaVu Sans"/>
                <w:b w:val="0"/>
                <w:sz w:val="18"/>
              </w:rPr>
              <w:t>DECIMAL(18,2).</w:t>
            </w:r>
          </w:p>
        </w:tc>
      </w:tr>
      <w:tr>
        <w:tc>
          <w:tcPr>
            <w:tcW w:type="dxa" w:w="2268"/>
            <w:vAlign w:val="center"/>
          </w:tcPr>
          <w:p>
            <w:r/>
            <w:r>
              <w:rPr>
                <w:rFonts w:ascii="DejaVu Sans" w:hAnsi="DejaVu Sans" w:eastAsia="DejaVu Sans"/>
                <w:b w:val="0"/>
                <w:sz w:val="18"/>
              </w:rPr>
              <w:t>payment_method</w:t>
            </w:r>
          </w:p>
        </w:tc>
        <w:tc>
          <w:tcPr>
            <w:tcW w:type="dxa" w:w="2835"/>
            <w:vAlign w:val="center"/>
          </w:tcPr>
          <w:p>
            <w:r/>
            <w:r>
              <w:rPr>
                <w:rFonts w:ascii="DejaVu Sans" w:hAnsi="DejaVu Sans" w:eastAsia="DejaVu Sans"/>
                <w:b w:val="0"/>
                <w:sz w:val="18"/>
              </w:rPr>
              <w:t>Hình thức thanh toán</w:t>
            </w:r>
          </w:p>
        </w:tc>
        <w:tc>
          <w:tcPr>
            <w:tcW w:type="dxa" w:w="3969"/>
            <w:vAlign w:val="center"/>
          </w:tcPr>
          <w:p>
            <w:r/>
            <w:r>
              <w:rPr>
                <w:rFonts w:ascii="DejaVu Sans" w:hAnsi="DejaVu Sans" w:eastAsia="DejaVu Sans"/>
                <w:b w:val="0"/>
                <w:sz w:val="18"/>
              </w:rPr>
              <w:t>Tiền mặt/chuyển khoản/...</w:t>
            </w:r>
          </w:p>
        </w:tc>
      </w:tr>
    </w:tbl>
    <w:p/>
    <w:p>
      <w:pPr>
        <w:pStyle w:val="Heading2"/>
      </w:pPr>
      <w:r>
        <w:t>11.3. Quy tắc review dữ liệu OCR</w:t>
      </w:r>
    </w:p>
    <w:p>
      <w:pPr>
        <w:pStyle w:val="ListBullet"/>
      </w:pPr>
      <w:r>
        <w:t>Không tự động coi OCR là dữ liệu đúng tuyệt đối.</w:t>
      </w:r>
    </w:p>
    <w:p>
      <w:pPr>
        <w:pStyle w:val="ListBullet"/>
      </w:pPr>
      <w:r>
        <w:t>Các field quan trọng như số hóa đơn, ngày, mã số thuế, tổng tiền phải được nhân viên xác nhận.</w:t>
      </w:r>
    </w:p>
    <w:p>
      <w:pPr>
        <w:pStyle w:val="ListBullet"/>
      </w:pPr>
      <w:r>
        <w:t>Field có confidence thấp cần hiển thị màu cảnh báo.</w:t>
      </w:r>
    </w:p>
    <w:p>
      <w:pPr>
        <w:pStyle w:val="ListBullet"/>
      </w:pPr>
      <w:r>
        <w:t>Khi user sửa field, lưu corrected_value và audit log.</w:t>
      </w:r>
    </w:p>
    <w:p>
      <w:pPr>
        <w:pStyle w:val="ListBullet"/>
      </w:pPr>
      <w:r>
        <w:t>Chỉ khi bấm Xác nhận thì mới tạo/cập nhật invoice_headers và invoice_items.</w:t>
      </w:r>
    </w:p>
    <w:p>
      <w:pPr>
        <w:pStyle w:val="Heading1"/>
      </w:pPr>
      <w:r>
        <w:t>12. Lộ trình triển khai theo giai đoạn</w:t>
      </w:r>
    </w:p>
    <w:tbl>
      <w:tblPr>
        <w:tblStyle w:val="TableGrid"/>
        <w:tblW w:type="auto" w:w="0"/>
        <w:jc w:val="center"/>
        <w:tblLook w:firstColumn="1" w:firstRow="1" w:lastColumn="0" w:lastRow="0" w:noHBand="0" w:noVBand="1" w:val="04A0"/>
      </w:tblPr>
      <w:tblGrid>
        <w:gridCol w:w="3324"/>
        <w:gridCol w:w="3324"/>
        <w:gridCol w:w="3324"/>
      </w:tblGrid>
      <w:tr>
        <w:tc>
          <w:tcPr>
            <w:tcW w:type="dxa" w:w="1701"/>
            <w:vAlign w:val="center"/>
            <w:shd w:fill="1F4E79"/>
          </w:tcPr>
          <w:p>
            <w:r/>
            <w:r>
              <w:rPr>
                <w:rFonts w:ascii="DejaVu Sans" w:hAnsi="DejaVu Sans" w:eastAsia="DejaVu Sans"/>
                <w:b/>
                <w:color w:val="FFFFFF"/>
                <w:sz w:val="18"/>
              </w:rPr>
              <w:t>Giai đoạn</w:t>
            </w:r>
          </w:p>
        </w:tc>
        <w:tc>
          <w:tcPr>
            <w:tcW w:type="dxa" w:w="4535"/>
            <w:vAlign w:val="center"/>
            <w:shd w:fill="1F4E79"/>
          </w:tcPr>
          <w:p>
            <w:r/>
            <w:r>
              <w:rPr>
                <w:rFonts w:ascii="DejaVu Sans" w:hAnsi="DejaVu Sans" w:eastAsia="DejaVu Sans"/>
                <w:b/>
                <w:color w:val="FFFFFF"/>
                <w:sz w:val="18"/>
              </w:rPr>
              <w:t>Việc cần làm</w:t>
            </w:r>
          </w:p>
        </w:tc>
        <w:tc>
          <w:tcPr>
            <w:tcW w:type="dxa" w:w="2835"/>
            <w:vAlign w:val="center"/>
            <w:shd w:fill="1F4E79"/>
          </w:tcPr>
          <w:p>
            <w:r/>
            <w:r>
              <w:rPr>
                <w:rFonts w:ascii="DejaVu Sans" w:hAnsi="DejaVu Sans" w:eastAsia="DejaVu Sans"/>
                <w:b/>
                <w:color w:val="FFFFFF"/>
                <w:sz w:val="18"/>
              </w:rPr>
              <w:t>Kết quả mong muốn</w:t>
            </w:r>
          </w:p>
        </w:tc>
      </w:tr>
      <w:tr>
        <w:tc>
          <w:tcPr>
            <w:tcW w:type="dxa" w:w="1701"/>
            <w:vAlign w:val="center"/>
          </w:tcPr>
          <w:p>
            <w:r/>
            <w:r>
              <w:rPr>
                <w:rFonts w:ascii="DejaVu Sans" w:hAnsi="DejaVu Sans" w:eastAsia="DejaVu Sans"/>
                <w:b w:val="0"/>
                <w:sz w:val="18"/>
              </w:rPr>
              <w:t>GĐ 1 - Khởi tạo</w:t>
            </w:r>
          </w:p>
        </w:tc>
        <w:tc>
          <w:tcPr>
            <w:tcW w:type="dxa" w:w="4535"/>
            <w:vAlign w:val="center"/>
          </w:tcPr>
          <w:p>
            <w:r/>
            <w:r>
              <w:rPr>
                <w:rFonts w:ascii="DejaVu Sans" w:hAnsi="DejaVu Sans" w:eastAsia="DejaVu Sans"/>
                <w:b w:val="0"/>
                <w:sz w:val="18"/>
              </w:rPr>
              <w:t>Tạo repo, backend Spring Boot, frontend Vite React, MySQL, cấu hình CORS, Swagger.</w:t>
            </w:r>
          </w:p>
        </w:tc>
        <w:tc>
          <w:tcPr>
            <w:tcW w:type="dxa" w:w="2835"/>
            <w:vAlign w:val="center"/>
          </w:tcPr>
          <w:p>
            <w:r/>
            <w:r>
              <w:rPr>
                <w:rFonts w:ascii="DejaVu Sans" w:hAnsi="DejaVu Sans" w:eastAsia="DejaVu Sans"/>
                <w:b w:val="0"/>
                <w:sz w:val="18"/>
              </w:rPr>
              <w:t>Chạy được backend/frontend, kết nối database.</w:t>
            </w:r>
          </w:p>
        </w:tc>
      </w:tr>
      <w:tr>
        <w:tc>
          <w:tcPr>
            <w:tcW w:type="dxa" w:w="1701"/>
            <w:vAlign w:val="center"/>
          </w:tcPr>
          <w:p>
            <w:r/>
            <w:r>
              <w:rPr>
                <w:rFonts w:ascii="DejaVu Sans" w:hAnsi="DejaVu Sans" w:eastAsia="DejaVu Sans"/>
                <w:b w:val="0"/>
                <w:sz w:val="18"/>
              </w:rPr>
              <w:t>GĐ 2 - Auth</w:t>
            </w:r>
          </w:p>
        </w:tc>
        <w:tc>
          <w:tcPr>
            <w:tcW w:type="dxa" w:w="4535"/>
            <w:vAlign w:val="center"/>
          </w:tcPr>
          <w:p>
            <w:r/>
            <w:r>
              <w:rPr>
                <w:rFonts w:ascii="DejaVu Sans" w:hAnsi="DejaVu Sans" w:eastAsia="DejaVu Sans"/>
                <w:b w:val="0"/>
                <w:sz w:val="18"/>
              </w:rPr>
              <w:t>Google SSO frontend, backend verify token, tạo JWT, phân quyền role.</w:t>
            </w:r>
          </w:p>
        </w:tc>
        <w:tc>
          <w:tcPr>
            <w:tcW w:type="dxa" w:w="2835"/>
            <w:vAlign w:val="center"/>
          </w:tcPr>
          <w:p>
            <w:r/>
            <w:r>
              <w:rPr>
                <w:rFonts w:ascii="DejaVu Sans" w:hAnsi="DejaVu Sans" w:eastAsia="DejaVu Sans"/>
                <w:b w:val="0"/>
                <w:sz w:val="18"/>
              </w:rPr>
              <w:t>Đăng nhập được, chặn route/API theo role.</w:t>
            </w:r>
          </w:p>
        </w:tc>
      </w:tr>
      <w:tr>
        <w:tc>
          <w:tcPr>
            <w:tcW w:type="dxa" w:w="1701"/>
            <w:vAlign w:val="center"/>
          </w:tcPr>
          <w:p>
            <w:r/>
            <w:r>
              <w:rPr>
                <w:rFonts w:ascii="DejaVu Sans" w:hAnsi="DejaVu Sans" w:eastAsia="DejaVu Sans"/>
                <w:b w:val="0"/>
                <w:sz w:val="18"/>
              </w:rPr>
              <w:t>GĐ 3 - Admin cơ bản</w:t>
            </w:r>
          </w:p>
        </w:tc>
        <w:tc>
          <w:tcPr>
            <w:tcW w:type="dxa" w:w="4535"/>
            <w:vAlign w:val="center"/>
          </w:tcPr>
          <w:p>
            <w:r/>
            <w:r>
              <w:rPr>
                <w:rFonts w:ascii="DejaVu Sans" w:hAnsi="DejaVu Sans" w:eastAsia="DejaVu Sans"/>
                <w:b w:val="0"/>
                <w:sz w:val="18"/>
              </w:rPr>
              <w:t>CRUD công ty, user, role, document type.</w:t>
            </w:r>
          </w:p>
        </w:tc>
        <w:tc>
          <w:tcPr>
            <w:tcW w:type="dxa" w:w="2835"/>
            <w:vAlign w:val="center"/>
          </w:tcPr>
          <w:p>
            <w:r/>
            <w:r>
              <w:rPr>
                <w:rFonts w:ascii="DejaVu Sans" w:hAnsi="DejaVu Sans" w:eastAsia="DejaVu Sans"/>
                <w:b w:val="0"/>
                <w:sz w:val="18"/>
              </w:rPr>
              <w:t>Admin có màn hình quản lý dữ liệu nền.</w:t>
            </w:r>
          </w:p>
        </w:tc>
      </w:tr>
      <w:tr>
        <w:tc>
          <w:tcPr>
            <w:tcW w:type="dxa" w:w="1701"/>
            <w:vAlign w:val="center"/>
          </w:tcPr>
          <w:p>
            <w:r/>
            <w:r>
              <w:rPr>
                <w:rFonts w:ascii="DejaVu Sans" w:hAnsi="DejaVu Sans" w:eastAsia="DejaVu Sans"/>
                <w:b w:val="0"/>
                <w:sz w:val="18"/>
              </w:rPr>
              <w:t>GĐ 4 - Upload file</w:t>
            </w:r>
          </w:p>
        </w:tc>
        <w:tc>
          <w:tcPr>
            <w:tcW w:type="dxa" w:w="4535"/>
            <w:vAlign w:val="center"/>
          </w:tcPr>
          <w:p>
            <w:r/>
            <w:r>
              <w:rPr>
                <w:rFonts w:ascii="DejaVu Sans" w:hAnsi="DejaVu Sans" w:eastAsia="DejaVu Sans"/>
                <w:b w:val="0"/>
                <w:sz w:val="18"/>
              </w:rPr>
              <w:t>Upload PDF/JPG/PNG, lưu file, lưu documents, validate file.</w:t>
            </w:r>
          </w:p>
        </w:tc>
        <w:tc>
          <w:tcPr>
            <w:tcW w:type="dxa" w:w="2835"/>
            <w:vAlign w:val="center"/>
          </w:tcPr>
          <w:p>
            <w:r/>
            <w:r>
              <w:rPr>
                <w:rFonts w:ascii="DejaVu Sans" w:hAnsi="DejaVu Sans" w:eastAsia="DejaVu Sans"/>
                <w:b w:val="0"/>
                <w:sz w:val="18"/>
              </w:rPr>
              <w:t>Nhân viên upload chứng từ và xem danh sách.</w:t>
            </w:r>
          </w:p>
        </w:tc>
      </w:tr>
      <w:tr>
        <w:tc>
          <w:tcPr>
            <w:tcW w:type="dxa" w:w="1701"/>
            <w:vAlign w:val="center"/>
          </w:tcPr>
          <w:p>
            <w:r/>
            <w:r>
              <w:rPr>
                <w:rFonts w:ascii="DejaVu Sans" w:hAnsi="DejaVu Sans" w:eastAsia="DejaVu Sans"/>
                <w:b w:val="0"/>
                <w:sz w:val="18"/>
              </w:rPr>
              <w:t>GĐ 5 - OCR MVP</w:t>
            </w:r>
          </w:p>
        </w:tc>
        <w:tc>
          <w:tcPr>
            <w:tcW w:type="dxa" w:w="4535"/>
            <w:vAlign w:val="center"/>
          </w:tcPr>
          <w:p>
            <w:r/>
            <w:r>
              <w:rPr>
                <w:rFonts w:ascii="DejaVu Sans" w:hAnsi="DejaVu Sans" w:eastAsia="DejaVu Sans"/>
                <w:b w:val="0"/>
                <w:sz w:val="18"/>
              </w:rPr>
              <w:t>Mock OCR provider, lưu ocr_results/ocr_fields, màn hình review.</w:t>
            </w:r>
          </w:p>
        </w:tc>
        <w:tc>
          <w:tcPr>
            <w:tcW w:type="dxa" w:w="2835"/>
            <w:vAlign w:val="center"/>
          </w:tcPr>
          <w:p>
            <w:r/>
            <w:r>
              <w:rPr>
                <w:rFonts w:ascii="DejaVu Sans" w:hAnsi="DejaVu Sans" w:eastAsia="DejaVu Sans"/>
                <w:b w:val="0"/>
                <w:sz w:val="18"/>
              </w:rPr>
              <w:t>Có luồng OCR demo hoàn chỉnh.</w:t>
            </w:r>
          </w:p>
        </w:tc>
      </w:tr>
      <w:tr>
        <w:tc>
          <w:tcPr>
            <w:tcW w:type="dxa" w:w="1701"/>
            <w:vAlign w:val="center"/>
          </w:tcPr>
          <w:p>
            <w:r/>
            <w:r>
              <w:rPr>
                <w:rFonts w:ascii="DejaVu Sans" w:hAnsi="DejaVu Sans" w:eastAsia="DejaVu Sans"/>
                <w:b w:val="0"/>
                <w:sz w:val="18"/>
              </w:rPr>
              <w:t>GĐ 6 - Review &amp; Verify</w:t>
            </w:r>
          </w:p>
        </w:tc>
        <w:tc>
          <w:tcPr>
            <w:tcW w:type="dxa" w:w="4535"/>
            <w:vAlign w:val="center"/>
          </w:tcPr>
          <w:p>
            <w:r/>
            <w:r>
              <w:rPr>
                <w:rFonts w:ascii="DejaVu Sans" w:hAnsi="DejaVu Sans" w:eastAsia="DejaVu Sans"/>
                <w:b w:val="0"/>
                <w:sz w:val="18"/>
              </w:rPr>
              <w:t>Sửa field OCR, lưu invoice_headers/items, trạng thái VERIFIED/REJECTED.</w:t>
            </w:r>
          </w:p>
        </w:tc>
        <w:tc>
          <w:tcPr>
            <w:tcW w:type="dxa" w:w="2835"/>
            <w:vAlign w:val="center"/>
          </w:tcPr>
          <w:p>
            <w:r/>
            <w:r>
              <w:rPr>
                <w:rFonts w:ascii="DejaVu Sans" w:hAnsi="DejaVu Sans" w:eastAsia="DejaVu Sans"/>
                <w:b w:val="0"/>
                <w:sz w:val="18"/>
              </w:rPr>
              <w:t>Dữ liệu được xác nhận và có lịch sử chỉnh sửa.</w:t>
            </w:r>
          </w:p>
        </w:tc>
      </w:tr>
      <w:tr>
        <w:tc>
          <w:tcPr>
            <w:tcW w:type="dxa" w:w="1701"/>
            <w:vAlign w:val="center"/>
          </w:tcPr>
          <w:p>
            <w:r/>
            <w:r>
              <w:rPr>
                <w:rFonts w:ascii="DejaVu Sans" w:hAnsi="DejaVu Sans" w:eastAsia="DejaVu Sans"/>
                <w:b w:val="0"/>
                <w:sz w:val="18"/>
              </w:rPr>
              <w:t>GĐ 7 - Dashboard/Audit</w:t>
            </w:r>
          </w:p>
        </w:tc>
        <w:tc>
          <w:tcPr>
            <w:tcW w:type="dxa" w:w="4535"/>
            <w:vAlign w:val="center"/>
          </w:tcPr>
          <w:p>
            <w:r/>
            <w:r>
              <w:rPr>
                <w:rFonts w:ascii="DejaVu Sans" w:hAnsi="DejaVu Sans" w:eastAsia="DejaVu Sans"/>
                <w:b w:val="0"/>
                <w:sz w:val="18"/>
              </w:rPr>
              <w:t>Thống kê, audit logs, login logs, biểu đồ.</w:t>
            </w:r>
          </w:p>
        </w:tc>
        <w:tc>
          <w:tcPr>
            <w:tcW w:type="dxa" w:w="2835"/>
            <w:vAlign w:val="center"/>
          </w:tcPr>
          <w:p>
            <w:r/>
            <w:r>
              <w:rPr>
                <w:rFonts w:ascii="DejaVu Sans" w:hAnsi="DejaVu Sans" w:eastAsia="DejaVu Sans"/>
                <w:b w:val="0"/>
                <w:sz w:val="18"/>
              </w:rPr>
              <w:t>Admin/Manager xem được hiệu quả xử lý.</w:t>
            </w:r>
          </w:p>
        </w:tc>
      </w:tr>
      <w:tr>
        <w:tc>
          <w:tcPr>
            <w:tcW w:type="dxa" w:w="1701"/>
            <w:vAlign w:val="center"/>
          </w:tcPr>
          <w:p>
            <w:r/>
            <w:r>
              <w:rPr>
                <w:rFonts w:ascii="DejaVu Sans" w:hAnsi="DejaVu Sans" w:eastAsia="DejaVu Sans"/>
                <w:b w:val="0"/>
                <w:sz w:val="18"/>
              </w:rPr>
              <w:t>GĐ 8 - Nâng cao</w:t>
            </w:r>
          </w:p>
        </w:tc>
        <w:tc>
          <w:tcPr>
            <w:tcW w:type="dxa" w:w="4535"/>
            <w:vAlign w:val="center"/>
          </w:tcPr>
          <w:p>
            <w:r/>
            <w:r>
              <w:rPr>
                <w:rFonts w:ascii="DejaVu Sans" w:hAnsi="DejaVu Sans" w:eastAsia="DejaVu Sans"/>
                <w:b w:val="0"/>
                <w:sz w:val="18"/>
              </w:rPr>
              <w:t>Tesseract/Google Vision/OpenAI, export Excel, retry job, bounding boxes demo.</w:t>
            </w:r>
          </w:p>
        </w:tc>
        <w:tc>
          <w:tcPr>
            <w:tcW w:type="dxa" w:w="2835"/>
            <w:vAlign w:val="center"/>
          </w:tcPr>
          <w:p>
            <w:r/>
            <w:r>
              <w:rPr>
                <w:rFonts w:ascii="DejaVu Sans" w:hAnsi="DejaVu Sans" w:eastAsia="DejaVu Sans"/>
                <w:b w:val="0"/>
                <w:sz w:val="18"/>
              </w:rPr>
              <w:t>Tăng điểm nếu còn thời gian.</w:t>
            </w:r>
          </w:p>
        </w:tc>
      </w:tr>
      <w:tr>
        <w:tc>
          <w:tcPr>
            <w:tcW w:type="dxa" w:w="1701"/>
            <w:vAlign w:val="center"/>
          </w:tcPr>
          <w:p>
            <w:r/>
            <w:r>
              <w:rPr>
                <w:rFonts w:ascii="DejaVu Sans" w:hAnsi="DejaVu Sans" w:eastAsia="DejaVu Sans"/>
                <w:b w:val="0"/>
                <w:sz w:val="18"/>
              </w:rPr>
              <w:t>GĐ 9 - Hoàn thiện nộp bài</w:t>
            </w:r>
          </w:p>
        </w:tc>
        <w:tc>
          <w:tcPr>
            <w:tcW w:type="dxa" w:w="4535"/>
            <w:vAlign w:val="center"/>
          </w:tcPr>
          <w:p>
            <w:r/>
            <w:r>
              <w:rPr>
                <w:rFonts w:ascii="DejaVu Sans" w:hAnsi="DejaVu Sans" w:eastAsia="DejaVu Sans"/>
                <w:b w:val="0"/>
                <w:sz w:val="18"/>
              </w:rPr>
              <w:t>README, seed data, video YouTube, deploy demo nếu có.</w:t>
            </w:r>
          </w:p>
        </w:tc>
        <w:tc>
          <w:tcPr>
            <w:tcW w:type="dxa" w:w="2835"/>
            <w:vAlign w:val="center"/>
          </w:tcPr>
          <w:p>
            <w:r/>
            <w:r>
              <w:rPr>
                <w:rFonts w:ascii="DejaVu Sans" w:hAnsi="DejaVu Sans" w:eastAsia="DejaVu Sans"/>
                <w:b w:val="0"/>
                <w:sz w:val="18"/>
              </w:rPr>
              <w:t>Bài nộp rõ ràng, dễ chấm, dễ chạy.</w:t>
            </w:r>
          </w:p>
        </w:tc>
      </w:tr>
    </w:tbl>
    <w:p/>
    <w:p>
      <w:pPr>
        <w:pStyle w:val="Heading2"/>
      </w:pPr>
      <w:r>
        <w:t>12.1. Thứ tự ưu tiên để không bị vỡ bài</w:t>
      </w:r>
    </w:p>
    <w:p>
      <w:pPr>
        <w:pStyle w:val="ListNumber"/>
      </w:pPr>
      <w:r>
        <w:t>Làm login và layout trước.</w:t>
      </w:r>
    </w:p>
    <w:p>
      <w:pPr>
        <w:pStyle w:val="ListNumber"/>
      </w:pPr>
      <w:r>
        <w:t>Làm CRUD công ty và loại chứng từ.</w:t>
      </w:r>
    </w:p>
    <w:p>
      <w:pPr>
        <w:pStyle w:val="ListNumber"/>
      </w:pPr>
      <w:r>
        <w:t>Làm upload file và danh sách chứng từ.</w:t>
      </w:r>
    </w:p>
    <w:p>
      <w:pPr>
        <w:pStyle w:val="ListNumber"/>
      </w:pPr>
      <w:r>
        <w:t>Làm OCR mock để có dữ liệu demo chắc chắn.</w:t>
      </w:r>
    </w:p>
    <w:p>
      <w:pPr>
        <w:pStyle w:val="ListNumber"/>
      </w:pPr>
      <w:r>
        <w:t>Làm màn hình review OCR thật đẹp và rõ ràng.</w:t>
      </w:r>
    </w:p>
    <w:p>
      <w:pPr>
        <w:pStyle w:val="ListNumber"/>
      </w:pPr>
      <w:r>
        <w:t>Làm admin user/role/audit/dashboard.</w:t>
      </w:r>
    </w:p>
    <w:p>
      <w:pPr>
        <w:pStyle w:val="ListNumber"/>
      </w:pPr>
      <w:r>
        <w:t>Cuối cùng mới tích hợp OCR thật hoặc nâng cao.</w:t>
      </w:r>
    </w:p>
    <w:p>
      <w:pPr>
        <w:pStyle w:val="Heading1"/>
      </w:pPr>
      <w:r>
        <w:t>13. Checklist demo, GitHub và video YouTube</w:t>
      </w:r>
    </w:p>
    <w:p>
      <w:pPr>
        <w:pStyle w:val="Heading2"/>
      </w:pPr>
      <w:r>
        <w:t>13.1. README GitHub cần có</w:t>
      </w:r>
    </w:p>
    <w:p>
      <w:pPr>
        <w:pStyle w:val="ListBullet"/>
      </w:pPr>
      <w:r>
        <w:t>Giới thiệu bài toán và giải pháp.</w:t>
      </w:r>
    </w:p>
    <w:p>
      <w:pPr>
        <w:pStyle w:val="ListBullet"/>
      </w:pPr>
      <w:r>
        <w:t>Ảnh/chụp màn hình các màn hình chính.</w:t>
      </w:r>
    </w:p>
    <w:p>
      <w:pPr>
        <w:pStyle w:val="ListBullet"/>
      </w:pPr>
      <w:r>
        <w:t>Công nghệ sử dụng.</w:t>
      </w:r>
    </w:p>
    <w:p>
      <w:pPr>
        <w:pStyle w:val="ListBullet"/>
      </w:pPr>
      <w:r>
        <w:t>Cách chạy backend.</w:t>
      </w:r>
    </w:p>
    <w:p>
      <w:pPr>
        <w:pStyle w:val="ListBullet"/>
      </w:pPr>
      <w:r>
        <w:t>Cách chạy frontend.</w:t>
      </w:r>
    </w:p>
    <w:p>
      <w:pPr>
        <w:pStyle w:val="ListBullet"/>
      </w:pPr>
      <w:r>
        <w:t>Cách tạo database và seed data.</w:t>
      </w:r>
    </w:p>
    <w:p>
      <w:pPr>
        <w:pStyle w:val="ListBullet"/>
      </w:pPr>
      <w:r>
        <w:t>Tài khoản demo hoặc hướng dẫn Google SSO.</w:t>
      </w:r>
    </w:p>
    <w:p>
      <w:pPr>
        <w:pStyle w:val="ListBullet"/>
      </w:pPr>
      <w:r>
        <w:t>Danh sách chức năng đã hoàn thành và chức năng nâng cao.</w:t>
      </w:r>
    </w:p>
    <w:p>
      <w:pPr>
        <w:pStyle w:val="ListBullet"/>
      </w:pPr>
      <w:r>
        <w:t>Kiến trúc thư mục.</w:t>
      </w:r>
    </w:p>
    <w:p>
      <w:pPr>
        <w:pStyle w:val="ListBullet"/>
      </w:pPr>
      <w:r>
        <w:t>Link video demo YouTube.</w:t>
      </w:r>
    </w:p>
    <w:p>
      <w:pPr>
        <w:pStyle w:val="Heading2"/>
      </w:pPr>
      <w:r>
        <w:t>13.2. Kịch bản video YouTube 5-8 phút</w:t>
      </w:r>
    </w:p>
    <w:tbl>
      <w:tblPr>
        <w:tblStyle w:val="TableGrid"/>
        <w:tblW w:type="auto" w:w="0"/>
        <w:jc w:val="center"/>
        <w:tblLook w:firstColumn="1" w:firstRow="1" w:lastColumn="0" w:lastRow="0" w:noHBand="0" w:noVBand="1" w:val="04A0"/>
      </w:tblPr>
      <w:tblGrid>
        <w:gridCol w:w="4986"/>
        <w:gridCol w:w="4986"/>
      </w:tblGrid>
      <w:tr>
        <w:tc>
          <w:tcPr>
            <w:tcW w:type="dxa" w:w="1701"/>
            <w:vAlign w:val="center"/>
            <w:shd w:fill="1F4E79"/>
          </w:tcPr>
          <w:p>
            <w:r/>
            <w:r>
              <w:rPr>
                <w:rFonts w:ascii="DejaVu Sans" w:hAnsi="DejaVu Sans" w:eastAsia="DejaVu Sans"/>
                <w:b/>
                <w:color w:val="FFFFFF"/>
                <w:sz w:val="18"/>
              </w:rPr>
              <w:t>Phút</w:t>
            </w:r>
          </w:p>
        </w:tc>
        <w:tc>
          <w:tcPr>
            <w:tcW w:type="dxa" w:w="7370"/>
            <w:vAlign w:val="center"/>
            <w:shd w:fill="1F4E79"/>
          </w:tcPr>
          <w:p>
            <w:r/>
            <w:r>
              <w:rPr>
                <w:rFonts w:ascii="DejaVu Sans" w:hAnsi="DejaVu Sans" w:eastAsia="DejaVu Sans"/>
                <w:b/>
                <w:color w:val="FFFFFF"/>
                <w:sz w:val="18"/>
              </w:rPr>
              <w:t>Nội dung nói/demo</w:t>
            </w:r>
          </w:p>
        </w:tc>
      </w:tr>
      <w:tr>
        <w:tc>
          <w:tcPr>
            <w:tcW w:type="dxa" w:w="1701"/>
            <w:vAlign w:val="center"/>
          </w:tcPr>
          <w:p>
            <w:r/>
            <w:r>
              <w:rPr>
                <w:rFonts w:ascii="DejaVu Sans" w:hAnsi="DejaVu Sans" w:eastAsia="DejaVu Sans"/>
                <w:b w:val="0"/>
                <w:sz w:val="18"/>
              </w:rPr>
              <w:t>0:00 - 0:30</w:t>
            </w:r>
          </w:p>
        </w:tc>
        <w:tc>
          <w:tcPr>
            <w:tcW w:type="dxa" w:w="7370"/>
            <w:vAlign w:val="center"/>
          </w:tcPr>
          <w:p>
            <w:r/>
            <w:r>
              <w:rPr>
                <w:rFonts w:ascii="DejaVu Sans" w:hAnsi="DejaVu Sans" w:eastAsia="DejaVu Sans"/>
                <w:b w:val="0"/>
                <w:sz w:val="18"/>
              </w:rPr>
              <w:t>Giới thiệu bài toán: công ty kế toán phải nhập tay hàng trăm hóa đơn/chứng từ.</w:t>
            </w:r>
          </w:p>
        </w:tc>
      </w:tr>
      <w:tr>
        <w:tc>
          <w:tcPr>
            <w:tcW w:type="dxa" w:w="1701"/>
            <w:vAlign w:val="center"/>
          </w:tcPr>
          <w:p>
            <w:r/>
            <w:r>
              <w:rPr>
                <w:rFonts w:ascii="DejaVu Sans" w:hAnsi="DejaVu Sans" w:eastAsia="DejaVu Sans"/>
                <w:b w:val="0"/>
                <w:sz w:val="18"/>
              </w:rPr>
              <w:t>0:30 - 1:00</w:t>
            </w:r>
          </w:p>
        </w:tc>
        <w:tc>
          <w:tcPr>
            <w:tcW w:type="dxa" w:w="7370"/>
            <w:vAlign w:val="center"/>
          </w:tcPr>
          <w:p>
            <w:r/>
            <w:r>
              <w:rPr>
                <w:rFonts w:ascii="DejaVu Sans" w:hAnsi="DejaVu Sans" w:eastAsia="DejaVu Sans"/>
                <w:b w:val="0"/>
                <w:sz w:val="18"/>
              </w:rPr>
              <w:t>Giới thiệu giải pháp: web app import file, OCR, review, phân quyền, thống kê.</w:t>
            </w:r>
          </w:p>
        </w:tc>
      </w:tr>
      <w:tr>
        <w:tc>
          <w:tcPr>
            <w:tcW w:type="dxa" w:w="1701"/>
            <w:vAlign w:val="center"/>
          </w:tcPr>
          <w:p>
            <w:r/>
            <w:r>
              <w:rPr>
                <w:rFonts w:ascii="DejaVu Sans" w:hAnsi="DejaVu Sans" w:eastAsia="DejaVu Sans"/>
                <w:b w:val="0"/>
                <w:sz w:val="18"/>
              </w:rPr>
              <w:t>1:00 - 1:40</w:t>
            </w:r>
          </w:p>
        </w:tc>
        <w:tc>
          <w:tcPr>
            <w:tcW w:type="dxa" w:w="7370"/>
            <w:vAlign w:val="center"/>
          </w:tcPr>
          <w:p>
            <w:r/>
            <w:r>
              <w:rPr>
                <w:rFonts w:ascii="DejaVu Sans" w:hAnsi="DejaVu Sans" w:eastAsia="DejaVu Sans"/>
                <w:b w:val="0"/>
                <w:sz w:val="18"/>
              </w:rPr>
              <w:t>Demo đăng nhập Google và phân quyền.</w:t>
            </w:r>
          </w:p>
        </w:tc>
      </w:tr>
      <w:tr>
        <w:tc>
          <w:tcPr>
            <w:tcW w:type="dxa" w:w="1701"/>
            <w:vAlign w:val="center"/>
          </w:tcPr>
          <w:p>
            <w:r/>
            <w:r>
              <w:rPr>
                <w:rFonts w:ascii="DejaVu Sans" w:hAnsi="DejaVu Sans" w:eastAsia="DejaVu Sans"/>
                <w:b w:val="0"/>
                <w:sz w:val="18"/>
              </w:rPr>
              <w:t>1:40 - 2:30</w:t>
            </w:r>
          </w:p>
        </w:tc>
        <w:tc>
          <w:tcPr>
            <w:tcW w:type="dxa" w:w="7370"/>
            <w:vAlign w:val="center"/>
          </w:tcPr>
          <w:p>
            <w:r/>
            <w:r>
              <w:rPr>
                <w:rFonts w:ascii="DejaVu Sans" w:hAnsi="DejaVu Sans" w:eastAsia="DejaVu Sans"/>
                <w:b w:val="0"/>
                <w:sz w:val="18"/>
              </w:rPr>
              <w:t>Demo admin tạo công ty khách hàng, loại chứng từ, user.</w:t>
            </w:r>
          </w:p>
        </w:tc>
      </w:tr>
      <w:tr>
        <w:tc>
          <w:tcPr>
            <w:tcW w:type="dxa" w:w="1701"/>
            <w:vAlign w:val="center"/>
          </w:tcPr>
          <w:p>
            <w:r/>
            <w:r>
              <w:rPr>
                <w:rFonts w:ascii="DejaVu Sans" w:hAnsi="DejaVu Sans" w:eastAsia="DejaVu Sans"/>
                <w:b w:val="0"/>
                <w:sz w:val="18"/>
              </w:rPr>
              <w:t>2:30 - 3:30</w:t>
            </w:r>
          </w:p>
        </w:tc>
        <w:tc>
          <w:tcPr>
            <w:tcW w:type="dxa" w:w="7370"/>
            <w:vAlign w:val="center"/>
          </w:tcPr>
          <w:p>
            <w:r/>
            <w:r>
              <w:rPr>
                <w:rFonts w:ascii="DejaVu Sans" w:hAnsi="DejaVu Sans" w:eastAsia="DejaVu Sans"/>
                <w:b w:val="0"/>
                <w:sz w:val="18"/>
              </w:rPr>
              <w:t>Demo nhân viên upload PDF/JPG/PNG, chọn công ty và loại hóa đơn.</w:t>
            </w:r>
          </w:p>
        </w:tc>
      </w:tr>
      <w:tr>
        <w:tc>
          <w:tcPr>
            <w:tcW w:type="dxa" w:w="1701"/>
            <w:vAlign w:val="center"/>
          </w:tcPr>
          <w:p>
            <w:r/>
            <w:r>
              <w:rPr>
                <w:rFonts w:ascii="DejaVu Sans" w:hAnsi="DejaVu Sans" w:eastAsia="DejaVu Sans"/>
                <w:b w:val="0"/>
                <w:sz w:val="18"/>
              </w:rPr>
              <w:t>3:30 - 4:40</w:t>
            </w:r>
          </w:p>
        </w:tc>
        <w:tc>
          <w:tcPr>
            <w:tcW w:type="dxa" w:w="7370"/>
            <w:vAlign w:val="center"/>
          </w:tcPr>
          <w:p>
            <w:r/>
            <w:r>
              <w:rPr>
                <w:rFonts w:ascii="DejaVu Sans" w:hAnsi="DejaVu Sans" w:eastAsia="DejaVu Sans"/>
                <w:b w:val="0"/>
                <w:sz w:val="18"/>
              </w:rPr>
              <w:t>Demo OCR result: xem file gốc, dữ liệu trích xuất, sửa field, xác nhận.</w:t>
            </w:r>
          </w:p>
        </w:tc>
      </w:tr>
      <w:tr>
        <w:tc>
          <w:tcPr>
            <w:tcW w:type="dxa" w:w="1701"/>
            <w:vAlign w:val="center"/>
          </w:tcPr>
          <w:p>
            <w:r/>
            <w:r>
              <w:rPr>
                <w:rFonts w:ascii="DejaVu Sans" w:hAnsi="DejaVu Sans" w:eastAsia="DejaVu Sans"/>
                <w:b w:val="0"/>
                <w:sz w:val="18"/>
              </w:rPr>
              <w:t>4:40 - 5:30</w:t>
            </w:r>
          </w:p>
        </w:tc>
        <w:tc>
          <w:tcPr>
            <w:tcW w:type="dxa" w:w="7370"/>
            <w:vAlign w:val="center"/>
          </w:tcPr>
          <w:p>
            <w:r/>
            <w:r>
              <w:rPr>
                <w:rFonts w:ascii="DejaVu Sans" w:hAnsi="DejaVu Sans" w:eastAsia="DejaVu Sans"/>
                <w:b w:val="0"/>
                <w:sz w:val="18"/>
              </w:rPr>
              <w:t>Demo danh sách chứng từ, lọc trạng thái, xem chi tiết.</w:t>
            </w:r>
          </w:p>
        </w:tc>
      </w:tr>
      <w:tr>
        <w:tc>
          <w:tcPr>
            <w:tcW w:type="dxa" w:w="1701"/>
            <w:vAlign w:val="center"/>
          </w:tcPr>
          <w:p>
            <w:r/>
            <w:r>
              <w:rPr>
                <w:rFonts w:ascii="DejaVu Sans" w:hAnsi="DejaVu Sans" w:eastAsia="DejaVu Sans"/>
                <w:b w:val="0"/>
                <w:sz w:val="18"/>
              </w:rPr>
              <w:t>5:30 - 6:20</w:t>
            </w:r>
          </w:p>
        </w:tc>
        <w:tc>
          <w:tcPr>
            <w:tcW w:type="dxa" w:w="7370"/>
            <w:vAlign w:val="center"/>
          </w:tcPr>
          <w:p>
            <w:r/>
            <w:r>
              <w:rPr>
                <w:rFonts w:ascii="DejaVu Sans" w:hAnsi="DejaVu Sans" w:eastAsia="DejaVu Sans"/>
                <w:b w:val="0"/>
                <w:sz w:val="18"/>
              </w:rPr>
              <w:t>Demo dashboard và audit log.</w:t>
            </w:r>
          </w:p>
        </w:tc>
      </w:tr>
      <w:tr>
        <w:tc>
          <w:tcPr>
            <w:tcW w:type="dxa" w:w="1701"/>
            <w:vAlign w:val="center"/>
          </w:tcPr>
          <w:p>
            <w:r/>
            <w:r>
              <w:rPr>
                <w:rFonts w:ascii="DejaVu Sans" w:hAnsi="DejaVu Sans" w:eastAsia="DejaVu Sans"/>
                <w:b w:val="0"/>
                <w:sz w:val="18"/>
              </w:rPr>
              <w:t>6:20 - 7:00</w:t>
            </w:r>
          </w:p>
        </w:tc>
        <w:tc>
          <w:tcPr>
            <w:tcW w:type="dxa" w:w="7370"/>
            <w:vAlign w:val="center"/>
          </w:tcPr>
          <w:p>
            <w:r/>
            <w:r>
              <w:rPr>
                <w:rFonts w:ascii="DejaVu Sans" w:hAnsi="DejaVu Sans" w:eastAsia="DejaVu Sans"/>
                <w:b w:val="0"/>
                <w:sz w:val="18"/>
              </w:rPr>
              <w:t>Giải thích kiến trúc: React, Spring Boot, MySQL, OCR provider interface.</w:t>
            </w:r>
          </w:p>
        </w:tc>
      </w:tr>
      <w:tr>
        <w:tc>
          <w:tcPr>
            <w:tcW w:type="dxa" w:w="1701"/>
            <w:vAlign w:val="center"/>
          </w:tcPr>
          <w:p>
            <w:r/>
            <w:r>
              <w:rPr>
                <w:rFonts w:ascii="DejaVu Sans" w:hAnsi="DejaVu Sans" w:eastAsia="DejaVu Sans"/>
                <w:b w:val="0"/>
                <w:sz w:val="18"/>
              </w:rPr>
              <w:t>7:00 - 8:00</w:t>
            </w:r>
          </w:p>
        </w:tc>
        <w:tc>
          <w:tcPr>
            <w:tcW w:type="dxa" w:w="7370"/>
            <w:vAlign w:val="center"/>
          </w:tcPr>
          <w:p>
            <w:r/>
            <w:r>
              <w:rPr>
                <w:rFonts w:ascii="DejaVu Sans" w:hAnsi="DejaVu Sans" w:eastAsia="DejaVu Sans"/>
                <w:b w:val="0"/>
                <w:sz w:val="18"/>
              </w:rPr>
              <w:t>Nêu hướng phát triển: OCR thật, export kế toán, Chrome extension bounding boxes.</w:t>
            </w:r>
          </w:p>
        </w:tc>
      </w:tr>
    </w:tbl>
    <w:p/>
    <w:p>
      <w:pPr>
        <w:pStyle w:val="Heading2"/>
      </w:pPr>
      <w:r>
        <w:t>13.3. Checklist trước khi nộp</w:t>
      </w:r>
    </w:p>
    <w:p>
      <w:pPr>
        <w:pStyle w:val="ListBullet"/>
      </w:pPr>
      <w:r>
        <w:t>Backend chạy không lỗi bằng mvn spring-boot:run hoặc ./mvnw spring-boot:run.</w:t>
      </w:r>
    </w:p>
    <w:p>
      <w:pPr>
        <w:pStyle w:val="ListBullet"/>
      </w:pPr>
      <w:r>
        <w:t>Frontend chạy không lỗi bằng npm run dev.</w:t>
      </w:r>
    </w:p>
    <w:p>
      <w:pPr>
        <w:pStyle w:val="ListBullet"/>
      </w:pPr>
      <w:r>
        <w:t>Database có seed roles, document_types, admin demo nếu cần.</w:t>
      </w:r>
    </w:p>
    <w:p>
      <w:pPr>
        <w:pStyle w:val="ListBullet"/>
      </w:pPr>
      <w:r>
        <w:t>Có ít nhất 3 file demo: 1 PDF, 1 JPG, 1 PNG.</w:t>
      </w:r>
    </w:p>
    <w:p>
      <w:pPr>
        <w:pStyle w:val="ListBullet"/>
      </w:pPr>
      <w:r>
        <w:t>Upload -&gt; OCR -&gt; Review -&gt; Verify chạy trọn luồng.</w:t>
      </w:r>
    </w:p>
    <w:p>
      <w:pPr>
        <w:pStyle w:val="ListBullet"/>
      </w:pPr>
      <w:r>
        <w:t>Admin xem được user, company, audit logs, dashboard.</w:t>
      </w:r>
    </w:p>
    <w:p>
      <w:pPr>
        <w:pStyle w:val="ListBullet"/>
      </w:pPr>
      <w:r>
        <w:t>README có hướng dẫn chạy rõ ràng.</w:t>
      </w:r>
    </w:p>
    <w:p>
      <w:pPr>
        <w:pStyle w:val="ListBullet"/>
      </w:pPr>
      <w:r>
        <w:t>Không commit API key thật lên GitHub.</w:t>
      </w:r>
    </w:p>
    <w:p>
      <w:pPr>
        <w:pStyle w:val="ListBullet"/>
      </w:pPr>
      <w:r>
        <w:t>Video demo có âm thanh rõ, thao tác chậm, giải thích được giá trị sản phẩm.</w:t>
      </w:r>
    </w:p>
    <w:p>
      <w:pPr>
        <w:pStyle w:val="Heading1"/>
      </w:pPr>
      <w:r>
        <w:t>14. Prompt tổng thể đưa cho AI/coder triển khai</w:t>
      </w:r>
    </w:p>
    <w:p>
      <w:r>
        <w:t>Bạn có thể copy prompt dưới đây đưa cho Antigravity/Codex/AI coding agent để triển khai theo từng giai đoạn.</w:t>
      </w:r>
    </w:p>
    <w:p>
      <w:pPr>
        <w:pStyle w:val="CodeBlock"/>
      </w:pPr>
      <w:r>
        <w:t>Tôi cần xây dựng dự án web app cho bài test tuyển dụng Câu 1: phần mềm hỗ trợ công ty kế toán dịch vụ import dữ liệu và OCR hóa đơn/chứng từ.</w:t>
      </w:r>
    </w:p>
    <w:p>
      <w:pPr>
        <w:pStyle w:val="CodeBlock"/>
      </w:pPr>
      <w:r/>
    </w:p>
    <w:p>
      <w:pPr>
        <w:pStyle w:val="CodeBlock"/>
      </w:pPr>
      <w:r>
        <w:t>Stack bắt buộc:</w:t>
      </w:r>
    </w:p>
    <w:p>
      <w:pPr>
        <w:pStyle w:val="CodeBlock"/>
      </w:pPr>
      <w:r>
        <w:t>- Frontend: React + Vite, Axios, React Router, UI rõ ràng.</w:t>
      </w:r>
    </w:p>
    <w:p>
      <w:pPr>
        <w:pStyle w:val="CodeBlock"/>
      </w:pPr>
      <w:r>
        <w:t>- Backend: Spring Boot RESTful API, Spring Security, JWT, Google SSO verification, Spring Data JPA.</w:t>
      </w:r>
    </w:p>
    <w:p>
      <w:pPr>
        <w:pStyle w:val="CodeBlock"/>
      </w:pPr>
      <w:r>
        <w:t>- Database: MySQL.</w:t>
      </w:r>
    </w:p>
    <w:p>
      <w:pPr>
        <w:pStyle w:val="CodeBlock"/>
      </w:pPr>
      <w:r>
        <w:t>- Kiến trúc code phải tách rõ controller/service/repository/entity/dto/config/security.</w:t>
      </w:r>
    </w:p>
    <w:p>
      <w:pPr>
        <w:pStyle w:val="CodeBlock"/>
      </w:pPr>
      <w:r/>
    </w:p>
    <w:p>
      <w:pPr>
        <w:pStyle w:val="CodeBlock"/>
      </w:pPr>
      <w:r>
        <w:t>Mục tiêu nghiệp vụ:</w:t>
      </w:r>
    </w:p>
    <w:p>
      <w:pPr>
        <w:pStyle w:val="CodeBlock"/>
      </w:pPr>
      <w:r>
        <w:t>Công ty kế toán phải nhập tay, scan, import hàng trăm hóa đơn/phiếu thu/phiếu chi/phiếu nhập kho mỗi ngày. Phần mềm cần giúp nhân viên upload file PDF/JPG/PNG, chọn công ty khách hàng, chọn loại chứng từ, gọi OCR để trích xuất dữ liệu, hiển thị màn hình review để sửa dữ liệu OCR, xác nhận lưu vào database, đồng thời admin quản lý user/role/công ty/lịch sử/thống kê.</w:t>
      </w:r>
    </w:p>
    <w:p>
      <w:pPr>
        <w:pStyle w:val="CodeBlock"/>
      </w:pPr>
      <w:r/>
    </w:p>
    <w:p>
      <w:pPr>
        <w:pStyle w:val="CodeBlock"/>
      </w:pPr>
      <w:r>
        <w:t>Role:</w:t>
      </w:r>
    </w:p>
    <w:p>
      <w:pPr>
        <w:pStyle w:val="CodeBlock"/>
      </w:pPr>
      <w:r>
        <w:t>- ADMIN: quản lý user, role, company, document type, audit log, dashboard.</w:t>
      </w:r>
    </w:p>
    <w:p>
      <w:pPr>
        <w:pStyle w:val="CodeBlock"/>
      </w:pPr>
      <w:r>
        <w:t>- STAFF: upload chứng từ, xem danh sách chứng từ được phép, OCR, sửa dữ liệu OCR.</w:t>
      </w:r>
    </w:p>
    <w:p>
      <w:pPr>
        <w:pStyle w:val="CodeBlock"/>
      </w:pPr>
      <w:r>
        <w:t>- REVIEWER: duyệt hoặc reject chứng từ sau khi nhân viên xử lý.</w:t>
      </w:r>
    </w:p>
    <w:p>
      <w:pPr>
        <w:pStyle w:val="CodeBlock"/>
      </w:pPr>
      <w:r>
        <w:t>- MANAGER: xem dashboard, thống kê, năng suất nhân viên.</w:t>
      </w:r>
    </w:p>
    <w:p>
      <w:pPr>
        <w:pStyle w:val="CodeBlock"/>
      </w:pPr>
      <w:r/>
    </w:p>
    <w:p>
      <w:pPr>
        <w:pStyle w:val="CodeBlock"/>
      </w:pPr>
      <w:r>
        <w:t>Backend cần có module:</w:t>
      </w:r>
    </w:p>
    <w:p>
      <w:pPr>
        <w:pStyle w:val="CodeBlock"/>
      </w:pPr>
      <w:r>
        <w:t>1. auth: Google login, verify Google token, tạo JWT nội bộ, API /api/auth/google, /api/auth/me.</w:t>
      </w:r>
    </w:p>
    <w:p>
      <w:pPr>
        <w:pStyle w:val="CodeBlock"/>
      </w:pPr>
      <w:r>
        <w:t>2. user/admin: CRUD user, đổi role, khóa/mở user.</w:t>
      </w:r>
    </w:p>
    <w:p>
      <w:pPr>
        <w:pStyle w:val="CodeBlock"/>
      </w:pPr>
      <w:r>
        <w:t>3. company: CRUD công ty khách hàng, gán user phụ trách.</w:t>
      </w:r>
    </w:p>
    <w:p>
      <w:pPr>
        <w:pStyle w:val="CodeBlock"/>
      </w:pPr>
      <w:r>
        <w:t>4. document type: CRUD hoặc seed loại chứng từ.</w:t>
      </w:r>
    </w:p>
    <w:p>
      <w:pPr>
        <w:pStyle w:val="CodeBlock"/>
      </w:pPr>
      <w:r>
        <w:t>5. document: upload file, lưu metadata, danh sách, chi tiết, xem file gốc, update status.</w:t>
      </w:r>
    </w:p>
    <w:p>
      <w:pPr>
        <w:pStyle w:val="CodeBlock"/>
      </w:pPr>
      <w:r>
        <w:t>6. ocr: thiết kế OcrProvider interface, làm MockOcrProvider trước để trả dữ liệu mẫu; lưu ocr_results và ocr_fields.</w:t>
      </w:r>
    </w:p>
    <w:p>
      <w:pPr>
        <w:pStyle w:val="CodeBlock"/>
      </w:pPr>
      <w:r>
        <w:t>7. review: API cập nhật corrected_value cho field OCR, xác nhận verified để lưu invoice_headers và invoice_items.</w:t>
      </w:r>
    </w:p>
    <w:p>
      <w:pPr>
        <w:pStyle w:val="CodeBlock"/>
      </w:pPr>
      <w:r>
        <w:t>8. audit: lưu lịch sử login, upload, OCR, sửa field, verify, reject, delete.</w:t>
      </w:r>
    </w:p>
    <w:p>
      <w:pPr>
        <w:pStyle w:val="CodeBlock"/>
      </w:pPr>
      <w:r>
        <w:t>9. dashboard: thống kê theo trạng thái, công ty, user, ngày/tháng.</w:t>
      </w:r>
    </w:p>
    <w:p>
      <w:pPr>
        <w:pStyle w:val="CodeBlock"/>
      </w:pPr>
      <w:r/>
    </w:p>
    <w:p>
      <w:pPr>
        <w:pStyle w:val="CodeBlock"/>
      </w:pPr>
      <w:r>
        <w:t>Database MySQL cần có các bảng:</w:t>
      </w:r>
    </w:p>
    <w:p>
      <w:pPr>
        <w:pStyle w:val="CodeBlock"/>
      </w:pPr>
      <w:r>
        <w:t>roles, users, user_roles, companies, company_users, document_types, documents, ocr_results, ocr_fields, invoice_headers, invoice_items, audit_logs, login_logs, file_processing_jobs.</w:t>
      </w:r>
    </w:p>
    <w:p>
      <w:pPr>
        <w:pStyle w:val="CodeBlock"/>
      </w:pPr>
      <w:r/>
    </w:p>
    <w:p>
      <w:pPr>
        <w:pStyle w:val="CodeBlock"/>
      </w:pPr>
      <w:r>
        <w:t>Frontend cần có trang:</w:t>
      </w:r>
    </w:p>
    <w:p>
      <w:pPr>
        <w:pStyle w:val="CodeBlock"/>
      </w:pPr>
      <w:r>
        <w:t>- LoginPage: đăng nhập Google.</w:t>
      </w:r>
    </w:p>
    <w:p>
      <w:pPr>
        <w:pStyle w:val="CodeBlock"/>
      </w:pPr>
      <w:r>
        <w:t>- DashboardPage: card thống kê và chart.</w:t>
      </w:r>
    </w:p>
    <w:p>
      <w:pPr>
        <w:pStyle w:val="CodeBlock"/>
      </w:pPr>
      <w:r>
        <w:t>- UploadDocumentPage: chọn company, document type, upload file.</w:t>
      </w:r>
    </w:p>
    <w:p>
      <w:pPr>
        <w:pStyle w:val="CodeBlock"/>
      </w:pPr>
      <w:r>
        <w:t>- DocumentListPage: bảng có search/filter/pagination/status badge.</w:t>
      </w:r>
    </w:p>
    <w:p>
      <w:pPr>
        <w:pStyle w:val="CodeBlock"/>
      </w:pPr>
      <w:r>
        <w:t>- DocumentReviewPage: xem file gốc bên trái, form OCR bên phải, cho phép sửa field, lưu, verify/reject.</w:t>
      </w:r>
    </w:p>
    <w:p>
      <w:pPr>
        <w:pStyle w:val="CodeBlock"/>
      </w:pPr>
      <w:r>
        <w:t>- CompaniesPage: admin CRUD công ty.</w:t>
      </w:r>
    </w:p>
    <w:p>
      <w:pPr>
        <w:pStyle w:val="CodeBlock"/>
      </w:pPr>
      <w:r>
        <w:t>- AdminUsersPage: admin quản lý user/role/status.</w:t>
      </w:r>
    </w:p>
    <w:p>
      <w:pPr>
        <w:pStyle w:val="CodeBlock"/>
      </w:pPr>
      <w:r>
        <w:t>- AuditLogsPage: xem lịch sử thao tác.</w:t>
      </w:r>
    </w:p>
    <w:p>
      <w:pPr>
        <w:pStyle w:val="CodeBlock"/>
      </w:pPr>
      <w:r/>
    </w:p>
    <w:p>
      <w:pPr>
        <w:pStyle w:val="CodeBlock"/>
      </w:pPr>
      <w:r>
        <w:t>Yêu cầu kỹ thuật:</w:t>
      </w:r>
    </w:p>
    <w:p>
      <w:pPr>
        <w:pStyle w:val="CodeBlock"/>
      </w:pPr>
      <w:r>
        <w:t>- API RESTful rõ ràng, response JSON thống nhất.</w:t>
      </w:r>
    </w:p>
    <w:p>
      <w:pPr>
        <w:pStyle w:val="CodeBlock"/>
      </w:pPr>
      <w:r>
        <w:t>- Có validation input.</w:t>
      </w:r>
    </w:p>
    <w:p>
      <w:pPr>
        <w:pStyle w:val="CodeBlock"/>
      </w:pPr>
      <w:r>
        <w:t>- Có phân trang cho danh sách.</w:t>
      </w:r>
    </w:p>
    <w:p>
      <w:pPr>
        <w:pStyle w:val="CodeBlock"/>
      </w:pPr>
      <w:r>
        <w:t>- Có phân quyền role ở backend và frontend route.</w:t>
      </w:r>
    </w:p>
    <w:p>
      <w:pPr>
        <w:pStyle w:val="CodeBlock"/>
      </w:pPr>
      <w:r>
        <w:t>- File upload chỉ chấp nhận PDF/JPG/JPEG/PNG, giới hạn 20MB.</w:t>
      </w:r>
    </w:p>
    <w:p>
      <w:pPr>
        <w:pStyle w:val="CodeBlock"/>
      </w:pPr>
      <w:r>
        <w:t>- Không trả entity trực tiếp; dùng DTO.</w:t>
      </w:r>
    </w:p>
    <w:p>
      <w:pPr>
        <w:pStyle w:val="CodeBlock"/>
      </w:pPr>
      <w:r>
        <w:t>- Không commit secret/API key lên GitHub.</w:t>
      </w:r>
    </w:p>
    <w:p>
      <w:pPr>
        <w:pStyle w:val="CodeBlock"/>
      </w:pPr>
      <w:r>
        <w:t>- Code sạch, dễ đọc, có README hướng dẫn chạy.</w:t>
      </w:r>
    </w:p>
    <w:p>
      <w:pPr>
        <w:pStyle w:val="CodeBlock"/>
      </w:pPr>
      <w:r/>
    </w:p>
    <w:p>
      <w:pPr>
        <w:pStyle w:val="CodeBlock"/>
      </w:pPr>
      <w:r>
        <w:t>Hãy triển khai theo từng giai đoạn, mỗi giai đoạn code chạy được:</w:t>
      </w:r>
    </w:p>
    <w:p>
      <w:pPr>
        <w:pStyle w:val="CodeBlock"/>
      </w:pPr>
      <w:r>
        <w:t>GĐ1: khởi tạo backend/frontend/database.</w:t>
      </w:r>
    </w:p>
    <w:p>
      <w:pPr>
        <w:pStyle w:val="CodeBlock"/>
      </w:pPr>
      <w:r>
        <w:t>GĐ2: auth Google SSO + JWT + role.</w:t>
      </w:r>
    </w:p>
    <w:p>
      <w:pPr>
        <w:pStyle w:val="CodeBlock"/>
      </w:pPr>
      <w:r>
        <w:t>GĐ3: CRUD company/document type/user.</w:t>
      </w:r>
    </w:p>
    <w:p>
      <w:pPr>
        <w:pStyle w:val="CodeBlock"/>
      </w:pPr>
      <w:r>
        <w:t>GĐ4: upload document + list/detail.</w:t>
      </w:r>
    </w:p>
    <w:p>
      <w:pPr>
        <w:pStyle w:val="CodeBlock"/>
      </w:pPr>
      <w:r>
        <w:t>GĐ5: mock OCR + lưu ocr_results/ocr_fields.</w:t>
      </w:r>
    </w:p>
    <w:p>
      <w:pPr>
        <w:pStyle w:val="CodeBlock"/>
      </w:pPr>
      <w:r>
        <w:t>GĐ6: review OCR + verify/reject + invoice_headers/items.</w:t>
      </w:r>
    </w:p>
    <w:p>
      <w:pPr>
        <w:pStyle w:val="CodeBlock"/>
      </w:pPr>
      <w:r>
        <w:t>GĐ7: audit log + dashboard.</w:t>
      </w:r>
    </w:p>
    <w:p>
      <w:pPr>
        <w:pStyle w:val="CodeBlock"/>
      </w:pPr>
      <w:r>
        <w:t>GĐ8: hoàn thiện UI, README, seed data, demo script.</w:t>
      </w:r>
    </w:p>
    <w:p>
      <w:pPr>
        <w:pStyle w:val="CodeBlock"/>
      </w:pPr>
      <w:r/>
    </w:p>
    <w:p>
      <w:pPr>
        <w:pStyle w:val="CodeBlock"/>
      </w:pPr>
      <w:r>
        <w:t>Khi code, hãy tạo cấu trúc thư mục đầy đủ, giải thích file nào làm gì, và đảm bảo tôi có thể chạy được bằng:</w:t>
      </w:r>
    </w:p>
    <w:p>
      <w:pPr>
        <w:pStyle w:val="CodeBlock"/>
      </w:pPr>
      <w:r>
        <w:t>Backend: cd backend &amp;&amp; mvn spring-boot:run</w:t>
      </w:r>
    </w:p>
    <w:p>
      <w:pPr>
        <w:pStyle w:val="CodeBlock"/>
      </w:pPr>
      <w:r>
        <w:t>Frontend: cd frontend &amp;&amp; npm install &amp;&amp; npm run dev</w:t>
      </w:r>
    </w:p>
    <w:p>
      <w:pPr>
        <w:pStyle w:val="Heading1"/>
      </w:pPr>
      <w:r>
        <w:t>15. Kết luận định hướng làm bài</w:t>
      </w:r>
    </w:p>
    <w:p>
      <w:r>
        <w:t>Với Câu 1, điểm quan trọng không phải chỉ là OCR, mà là xây dựng được một quy trình nhập liệu kế toán có kiểm soát: upload file, OCR, review, sửa lỗi, xác nhận, lưu trữ, audit và thống kê. Vì OCR có thể sai, màn hình review dữ liệu là phần rất quan trọng để chứng minh sản phẩm thực tế.</w:t>
      </w:r>
    </w:p>
    <w:p>
      <w:r>
        <w:t>Chiến lược tốt nhất là hoàn thiện MVP chắc chắn trước bằng Mock OCR, sau đó nếu còn thời gian mới tích hợp OCR thật hoặc Chrome extension bounding boxes. Khi demo, hãy nhấn mạnh kiến trúc mở: OcrProvider interface cho phép thay đổi nhà cung cấp OCR mà không ảnh hưởng các module khác.</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Invoice OCR System - Câu 1 | React + Spring Boot + MySQL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DejaVu Sans" w:hAnsi="DejaVu Sans" w:eastAsia="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eastAsia="DejaVu Sans"/>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83"/>
    </w:pPr>
    <w:rPr>
      <w:rFonts w:ascii="DejaVu Sans Mono" w:hAnsi="DejaVu Sans Mono" w:eastAsia="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 hoach du an OCR hoa don - Cau 1</dc:title>
  <dc:subject>Phan tich va trien khai web app import OCR hoa don</dc:subject>
  <dc:creator>ChatGPT</dc:creator>
  <cp:keywords/>
  <dc:description>Generated for interview test planning</dc:description>
  <cp:lastModifiedBy/>
  <cp:revision>1</cp:revision>
  <dcterms:created xsi:type="dcterms:W3CDTF">2013-12-23T23:15:00Z</dcterms:created>
  <dcterms:modified xsi:type="dcterms:W3CDTF">2013-12-23T23:15:00Z</dcterms:modified>
  <cp:category/>
</cp:coreProperties>
</file>